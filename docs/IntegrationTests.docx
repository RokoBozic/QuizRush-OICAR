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QuizRush UI integration tests</w:t>
      </w:r>
    </w:p>
    <w:p>
      <w:r>
        <w:t>Manual integration tests for the Blazor web app (http://localhost:5261) and the .NET MAUI mobile app. Start QuizRush.Api on http://localhost:5176 first.</w:t>
      </w:r>
    </w:p>
    <w:p/>
    <w:p>
      <w:pPr>
        <w:pStyle w:val="Heading1"/>
      </w:pPr>
      <w:r>
        <w:t>Web application — 5 integration tests</w:t>
      </w:r>
    </w:p>
    <w:p/>
    <w:p>
      <w:pPr>
        <w:pStyle w:val="Heading1"/>
      </w:pPr>
      <w:r>
        <w:t>Test Web login functionality</w:t>
      </w:r>
    </w:p>
    <w:p/>
    <w:p>
      <w:pPr>
        <w:pStyle w:val="ListParagraph"/>
      </w:pPr>
      <w:r>
        <w:t>Open the Blazor web app and navigate to "/login".</w:t>
      </w:r>
    </w:p>
    <w:p>
      <w:pPr>
        <w:pStyle w:val="ListParagraph"/>
      </w:pPr>
      <w:r>
        <w:t>In the Email input field, enter "host@test.com".</w:t>
      </w:r>
    </w:p>
    <w:p>
      <w:pPr>
        <w:pStyle w:val="ListParagraph"/>
      </w:pPr>
      <w:r>
        <w:t>In the Password input field, enter "Password1!".</w:t>
      </w:r>
    </w:p>
    <w:p>
      <w:pPr>
        <w:pStyle w:val="ListParagraph"/>
      </w:pPr>
      <w:r>
        <w:t>Press the "Login" button.</w:t>
      </w:r>
    </w:p>
    <w:p>
      <w:pPr>
        <w:pStyle w:val="ListParagraph"/>
      </w:pPr>
      <w:r>
        <w:t>The web client sends POST "api/auth/login" with a LoginViewModel (email and password).</w:t>
      </w:r>
    </w:p>
    <w:p>
      <w:pPr>
        <w:pStyle w:val="ListParagraph"/>
      </w:pPr>
      <w:r>
        <w:t>On success, the backend returns AuthResponseViewModel with a JWT in the "token" field.</w:t>
      </w:r>
    </w:p>
    <w:p>
      <w:pPr>
        <w:pStyle w:val="ListParagraph"/>
      </w:pPr>
      <w:r>
        <w:t>The token is saved in browser localStorage under the key "token".</w:t>
      </w:r>
    </w:p>
    <w:p>
      <w:pPr>
        <w:pStyle w:val="ListParagraph"/>
      </w:pPr>
      <w:r>
        <w:t>The page shows "Login successful." and redirects to "/host".</w:t>
      </w:r>
    </w:p>
    <w:p>
      <w:pPr>
        <w:pStyle w:val="ListParagraph"/>
      </w:pPr>
      <w:r>
        <w:t>On failure (HTTP 401), the message "Login failed. Check credentials." is shown and the user stays on "/login".</w:t>
      </w:r>
    </w:p>
    <w:p>
      <w:pPr>
        <w:pStyle w:val="Heading1"/>
      </w:pPr>
      <w:r>
        <w:t>Test Web Register functionality</w:t>
      </w:r>
    </w:p>
    <w:p/>
    <w:p>
      <w:pPr>
        <w:pStyle w:val="ListParagraph"/>
      </w:pPr>
      <w:r>
        <w:t>Open "/register" in the web browser.</w:t>
      </w:r>
    </w:p>
    <w:p>
      <w:pPr>
        <w:pStyle w:val="ListParagraph"/>
      </w:pPr>
      <w:r>
        <w:t>In the Username field, enter "QuizHost1".</w:t>
      </w:r>
    </w:p>
    <w:p>
      <w:pPr>
        <w:pStyle w:val="ListParagraph"/>
      </w:pPr>
      <w:r>
        <w:t>In the Email field, enter "newhost@test.com".</w:t>
      </w:r>
    </w:p>
    <w:p>
      <w:pPr>
        <w:pStyle w:val="ListParagraph"/>
      </w:pPr>
      <w:r>
        <w:t>In the Password field, enter "Password1!".</w:t>
      </w:r>
    </w:p>
    <w:p>
      <w:pPr>
        <w:pStyle w:val="ListParagraph"/>
      </w:pPr>
      <w:r>
        <w:t>Press the "Create Account" button.</w:t>
      </w:r>
    </w:p>
    <w:p>
      <w:pPr>
        <w:pStyle w:val="ListParagraph"/>
      </w:pPr>
      <w:r>
        <w:t>Client-side validation checks username length, email format, and password rules before submit.</w:t>
      </w:r>
    </w:p>
    <w:p>
      <w:pPr>
        <w:pStyle w:val="ListParagraph"/>
      </w:pPr>
      <w:r>
        <w:t>If validation passes, POST "api/auth/register" is called with a RegisterViewModel.</w:t>
      </w:r>
    </w:p>
    <w:p>
      <w:pPr>
        <w:pStyle w:val="ListParagraph"/>
      </w:pPr>
      <w:r>
        <w:t>On success, the message "Account created! Redirecting to login..." appears and the user is sent to "/login".</w:t>
      </w:r>
    </w:p>
    <w:p>
      <w:pPr>
        <w:pStyle w:val="ListParagraph"/>
      </w:pPr>
      <w:r>
        <w:t>On failure (duplicate email/username), HTTP 400 is returned and "Registration failed. Email or username may already be in use." is shown.</w:t>
      </w:r>
    </w:p>
    <w:p>
      <w:pPr>
        <w:pStyle w:val="Heading1"/>
      </w:pPr>
      <w:r>
        <w:t>Test Web Adding quizzes</w:t>
      </w:r>
    </w:p>
    <w:p/>
    <w:p>
      <w:pPr>
        <w:pStyle w:val="ListParagraph"/>
      </w:pPr>
      <w:r>
        <w:t>Log in on the web app and open "/quizzes/create".</w:t>
      </w:r>
    </w:p>
    <w:p>
      <w:pPr>
        <w:pStyle w:val="ListParagraph"/>
      </w:pPr>
      <w:r>
        <w:t>In the Title field, enter "Math Quiz".</w:t>
      </w:r>
    </w:p>
    <w:p>
      <w:pPr>
        <w:pStyle w:val="ListParagraph"/>
      </w:pPr>
      <w:r>
        <w:t>In the Description field, enter "Basic math questions".</w:t>
      </w:r>
    </w:p>
    <w:p>
      <w:pPr>
        <w:pStyle w:val="ListParagraph"/>
      </w:pPr>
      <w:r>
        <w:t>In Question 1 text, enter "What is 2 + 3?". Set Points to 100 and Time Limit to 20 seconds.</w:t>
      </w:r>
    </w:p>
    <w:p>
      <w:pPr>
        <w:pStyle w:val="ListParagraph"/>
      </w:pPr>
      <w:r>
        <w:t>Enter answer "5" and mark it correct with the radio button. Enter a second answer "8".</w:t>
      </w:r>
    </w:p>
    <w:p>
      <w:pPr>
        <w:pStyle w:val="ListParagraph"/>
      </w:pPr>
      <w:r>
        <w:t>Press the "Save Quiz" button.</w:t>
      </w:r>
    </w:p>
    <w:p>
      <w:pPr>
        <w:pStyle w:val="ListParagraph"/>
      </w:pPr>
      <w:r>
        <w:t>The page validates title, questions, answers, and one correct answer per question.</w:t>
      </w:r>
    </w:p>
    <w:p>
      <w:pPr>
        <w:pStyle w:val="ListParagraph"/>
      </w:pPr>
      <w:r>
        <w:t>POST "api/quiz" is sent with Authorization: Bearer {JWT}.</w:t>
      </w:r>
    </w:p>
    <w:p>
      <w:pPr>
        <w:pStyle w:val="ListParagraph"/>
      </w:pPr>
      <w:r>
        <w:t>On success, a green success alert is shown and the user is redirected to "/host".</w:t>
      </w:r>
    </w:p>
    <w:p>
      <w:pPr>
        <w:pStyle w:val="ListParagraph"/>
      </w:pPr>
      <w:r>
        <w:t>On failure, a red error alert stays on the create page.</w:t>
      </w:r>
    </w:p>
    <w:p>
      <w:pPr>
        <w:pStyle w:val="Heading1"/>
      </w:pPr>
      <w:r>
        <w:t>Test Web Host game session</w:t>
      </w:r>
    </w:p>
    <w:p/>
    <w:p>
      <w:pPr>
        <w:pStyle w:val="ListParagraph"/>
      </w:pPr>
      <w:r>
        <w:t>Log in and open "/host".</w:t>
      </w:r>
    </w:p>
    <w:p>
      <w:pPr>
        <w:pStyle w:val="ListParagraph"/>
      </w:pPr>
      <w:r>
        <w:t>If not authenticated, a warning and "Login" link are shown instead of the quiz selector.</w:t>
      </w:r>
    </w:p>
    <w:p>
      <w:pPr>
        <w:pStyle w:val="ListParagraph"/>
      </w:pPr>
      <w:r>
        <w:t>When authenticated, quizzes load from GET "api/quiz" into the HostQuizSelector dropdown.</w:t>
      </w:r>
    </w:p>
    <w:p>
      <w:pPr>
        <w:pStyle w:val="ListParagraph"/>
      </w:pPr>
      <w:r>
        <w:t>Select a quiz and press "Host Quiz".</w:t>
      </w:r>
    </w:p>
    <w:p>
      <w:pPr>
        <w:pStyle w:val="ListParagraph"/>
      </w:pPr>
      <w:r>
        <w:t>The GameService connects to SignalR "/hub/game" and invokes "HostGame" with the quiz ID.</w:t>
      </w:r>
    </w:p>
    <w:p>
      <w:pPr>
        <w:pStyle w:val="ListParagraph"/>
      </w:pPr>
      <w:r>
        <w:t>The backend creates a session and returns a 6-character PIN via the "GameJoined" hub event.</w:t>
      </w:r>
    </w:p>
    <w:p>
      <w:pPr>
        <w:pStyle w:val="ListParagraph"/>
      </w:pPr>
      <w:r>
        <w:t>The browser navigates to "/host/{PIN}" showing the PIN badge, player count 0, and "Start Game".</w:t>
      </w:r>
    </w:p>
    <w:p>
      <w:pPr>
        <w:pStyle w:val="ListParagraph"/>
      </w:pPr>
      <w:r>
        <w:t>The PIN is stored in localStorage as "hostSessionCode" for rejoin after refresh.</w:t>
      </w:r>
    </w:p>
    <w:p>
      <w:pPr>
        <w:pStyle w:val="Heading1"/>
      </w:pPr>
      <w:r>
        <w:t>Test Web Player join and live gameplay</w:t>
      </w:r>
    </w:p>
    <w:p/>
    <w:p>
      <w:pPr>
        <w:pStyle w:val="ListParagraph"/>
      </w:pPr>
      <w:r>
        <w:t>With a host waiting on "/host/{PIN}", open a second browser window at "/join".</w:t>
      </w:r>
    </w:p>
    <w:p>
      <w:pPr>
        <w:pStyle w:val="ListParagraph"/>
      </w:pPr>
      <w:r>
        <w:t>Enter the host PIN in the "PIN code" field and "PlayerOne" in the "Player name" field.</w:t>
      </w:r>
    </w:p>
    <w:p>
      <w:pPr>
        <w:pStyle w:val="ListParagraph"/>
      </w:pPr>
      <w:r>
        <w:t>Press "Join". SignalR "JoinGame" is invoked; on success the player is redirected to "/play/{PIN}".</w:t>
      </w:r>
    </w:p>
    <w:p>
      <w:pPr>
        <w:pStyle w:val="ListParagraph"/>
      </w:pPr>
      <w:r>
        <w:t>On the host page, "Players Joined" increases and the player name appears in the list.</w:t>
      </w:r>
    </w:p>
    <w:p>
      <w:pPr>
        <w:pStyle w:val="ListParagraph"/>
      </w:pPr>
      <w:r>
        <w:t>The host presses "Start Game". All clients receive "GameStarted" and optionally "GamblingPhaseStarted".</w:t>
      </w:r>
    </w:p>
    <w:p>
      <w:pPr>
        <w:pStyle w:val="ListParagraph"/>
      </w:pPr>
      <w:r>
        <w:t>A question appears via "QuestionReady". The player selects an answer; the host sees "Answers submitted: X / Y".</w:t>
      </w:r>
    </w:p>
    <w:p>
      <w:pPr>
        <w:pStyle w:val="ListParagraph"/>
      </w:pPr>
      <w:r>
        <w:t>After the round, "ScoresUpdated" refreshes the leaderboard on both screens.</w:t>
      </w:r>
    </w:p>
    <w:p>
      <w:pPr>
        <w:pStyle w:val="ListParagraph"/>
      </w:pPr>
      <w:r>
        <w:t>The host presses "End Game" (or finishes all questions). "GameEnded" shows the final leaderboard; the player sees "Game Over" with rank and score.</w:t>
      </w:r>
    </w:p>
    <w:p>
      <w:pPr>
        <w:pStyle w:val="Heading1"/>
      </w:pPr>
      <w:r>
        <w:t>Mobile application — 5 integration tests</w:t>
      </w:r>
    </w:p>
    <w:p/>
    <w:p>
      <w:pPr>
        <w:pStyle w:val="Heading1"/>
      </w:pPr>
      <w:r>
        <w:t>Test Mobile login and register functionality</w:t>
      </w:r>
    </w:p>
    <w:p/>
    <w:p>
      <w:pPr>
        <w:pStyle w:val="ListParagraph"/>
      </w:pPr>
      <w:r>
        <w:t>Launch the QuizRush mobile app on the Android emulator (API base URL http://10.0.2.2:5176).</w:t>
      </w:r>
    </w:p>
    <w:p>
      <w:pPr>
        <w:pStyle w:val="ListParagraph"/>
      </w:pPr>
      <w:r>
        <w:t>Open the Play tab.</w:t>
      </w:r>
    </w:p>
    <w:p>
      <w:pPr>
        <w:pStyle w:val="ListParagraph"/>
      </w:pPr>
      <w:r>
        <w:t>Tap "Register", fill Username "MobileHost", Email "mobile@test.com", Password "Password1!", then tap "Create account".</w:t>
      </w:r>
    </w:p>
    <w:p>
      <w:pPr>
        <w:pStyle w:val="ListParagraph"/>
      </w:pPr>
      <w:r>
        <w:t>POST "api/auth/register" is sent; on success AuthStatusLabel shows confirmation.</w:t>
      </w:r>
    </w:p>
    <w:p>
      <w:pPr>
        <w:pStyle w:val="ListParagraph"/>
      </w:pPr>
      <w:r>
        <w:t>Tap "Login", enter the same email and password, and tap "Login".</w:t>
      </w:r>
    </w:p>
    <w:p>
      <w:pPr>
        <w:pStyle w:val="ListParagraph"/>
      </w:pPr>
      <w:r>
        <w:t>POST "api/auth/login" returns a JWT; AuthStorageService saves token, username, and email to SecureStorage.</w:t>
      </w:r>
    </w:p>
    <w:p>
      <w:pPr>
        <w:pStyle w:val="ListParagraph"/>
      </w:pPr>
      <w:r>
        <w:t>AppSession marks the user authenticated and the welcome label updates on the Play tab.</w:t>
      </w:r>
    </w:p>
    <w:p>
      <w:pPr>
        <w:pStyle w:val="ListParagraph"/>
      </w:pPr>
      <w:r>
        <w:t>If login fails, AuthStatusLabel shows a friendly error (e.g. invalid credentials or API unreachable).</w:t>
      </w:r>
    </w:p>
    <w:p>
      <w:pPr>
        <w:pStyle w:val="Heading1"/>
      </w:pPr>
      <w:r>
        <w:t>Test Mobile Player join game</w:t>
      </w:r>
    </w:p>
    <w:p/>
    <w:p>
      <w:pPr>
        <w:pStyle w:val="ListParagraph"/>
      </w:pPr>
      <w:r>
        <w:t>On the Play tab (no login required to join as a guest player), scroll to the Join section.</w:t>
      </w:r>
    </w:p>
    <w:p>
      <w:pPr>
        <w:pStyle w:val="ListParagraph"/>
      </w:pPr>
      <w:r>
        <w:t>Enter the 6-character session PIN from the host in the Session code field.</w:t>
      </w:r>
    </w:p>
    <w:p>
      <w:pPr>
        <w:pStyle w:val="ListParagraph"/>
      </w:pPr>
      <w:r>
        <w:t>Enter "MobilePlayer" in the Player name field.</w:t>
      </w:r>
    </w:p>
    <w:p>
      <w:pPr>
        <w:pStyle w:val="ListParagraph"/>
      </w:pPr>
      <w:r>
        <w:t>Tap the join/start control to call PlayerGameService.JoinGameAsync via SignalR "JoinGame".</w:t>
      </w:r>
    </w:p>
    <w:p>
      <w:pPr>
        <w:pStyle w:val="ListParagraph"/>
      </w:pPr>
      <w:r>
        <w:t>On success, JoinStatusLabel shows the session code, host name, and player count; the game panel becomes visible.</w:t>
      </w:r>
    </w:p>
    <w:p>
      <w:pPr>
        <w:pStyle w:val="ListParagraph"/>
      </w:pPr>
      <w:r>
        <w:t>If the PIN is invalid, GameError is received and an error message is displayed.</w:t>
      </w:r>
    </w:p>
    <w:p>
      <w:pPr>
        <w:pStyle w:val="ListParagraph"/>
      </w:pPr>
      <w:r>
        <w:t>When the host starts the game, QuestionReady events show the question and answer buttons on the Play tab.</w:t>
      </w:r>
    </w:p>
    <w:p>
      <w:pPr>
        <w:pStyle w:val="ListParagraph"/>
      </w:pPr>
      <w:r>
        <w:t>The player taps an answer; SubmitAnswerAsync sends the choice. ScoresUpdated updates the on-screen leaderboard.</w:t>
      </w:r>
    </w:p>
    <w:p>
      <w:pPr>
        <w:pStyle w:val="Heading1"/>
      </w:pPr>
      <w:r>
        <w:t>Test Mobile Host game session</w:t>
      </w:r>
    </w:p>
    <w:p/>
    <w:p>
      <w:pPr>
        <w:pStyle w:val="ListParagraph"/>
      </w:pPr>
      <w:r>
        <w:t>Log in on the mobile app and open the Host tab.</w:t>
      </w:r>
    </w:p>
    <w:p>
      <w:pPr>
        <w:pStyle w:val="ListParagraph"/>
      </w:pPr>
      <w:r>
        <w:t>If not logged in, "Host account required" is shown; log in from the Play tab first.</w:t>
      </w:r>
    </w:p>
    <w:p>
      <w:pPr>
        <w:pStyle w:val="ListParagraph"/>
      </w:pPr>
      <w:r>
        <w:t>When authenticated, the app loads quizzes from GET "api/quiz" into the quiz picker.</w:t>
      </w:r>
    </w:p>
    <w:p>
      <w:pPr>
        <w:pStyle w:val="ListParagraph"/>
      </w:pPr>
      <w:r>
        <w:t>Select a quiz and tap the control to host (HostGameAsync → SignalR "HostGame").</w:t>
      </w:r>
    </w:p>
    <w:p>
      <w:pPr>
        <w:pStyle w:val="ListParagraph"/>
      </w:pPr>
      <w:r>
        <w:t>SessionCodeLabel displays "PIN: {code}" and host controls (Start Game, Next Question, End Game) appear.</w:t>
      </w:r>
    </w:p>
    <w:p>
      <w:pPr>
        <w:pStyle w:val="ListParagraph"/>
      </w:pPr>
      <w:r>
        <w:t>Share the PIN with a player on web "/join" or another mobile Play tab.</w:t>
      </w:r>
    </w:p>
    <w:p>
      <w:pPr>
        <w:pStyle w:val="ListParagraph"/>
      </w:pPr>
      <w:r>
        <w:t>When a player joins, the waiting-room player count updates via PlayerJoined.</w:t>
      </w:r>
    </w:p>
    <w:p>
      <w:pPr>
        <w:pStyle w:val="ListParagraph"/>
      </w:pPr>
      <w:r>
        <w:t>Tap "Start Game" to invoke StartGameAsync; GameStarted confirms the session is live.</w:t>
      </w:r>
    </w:p>
    <w:p>
      <w:pPr>
        <w:pStyle w:val="Heading1"/>
      </w:pPr>
      <w:r>
        <w:t>Test Mobile Quizzes management</w:t>
      </w:r>
    </w:p>
    <w:p/>
    <w:p>
      <w:pPr>
        <w:pStyle w:val="ListParagraph"/>
      </w:pPr>
      <w:r>
        <w:t>Log in and open the Quizzes tab.</w:t>
      </w:r>
    </w:p>
    <w:p>
      <w:pPr>
        <w:pStyle w:val="ListParagraph"/>
      </w:pPr>
      <w:r>
        <w:t>If not authenticated, "Quiz builder locked" is shown.</w:t>
      </w:r>
    </w:p>
    <w:p>
      <w:pPr>
        <w:pStyle w:val="ListParagraph"/>
      </w:pPr>
      <w:r>
        <w:t>When authenticated, fill Title "Mobile Quiz", add question text "Capital of Croatia?", points 100, time 20 seconds.</w:t>
      </w:r>
    </w:p>
    <w:p>
      <w:pPr>
        <w:pStyle w:val="ListParagraph"/>
      </w:pPr>
      <w:r>
        <w:t>Add at least two answers; mark "Zagreb" as correct.</w:t>
      </w:r>
    </w:p>
    <w:p>
      <w:pPr>
        <w:pStyle w:val="ListParagraph"/>
      </w:pPr>
      <w:r>
        <w:t>Tap save/create; QuizApiService posts to POST "api/quiz" with the Bearer token.</w:t>
      </w:r>
    </w:p>
    <w:p>
      <w:pPr>
        <w:pStyle w:val="ListParagraph"/>
      </w:pPr>
      <w:r>
        <w:t>On success, QuizStatusLabel confirms creation and the quiz appears in the list/picker.</w:t>
      </w:r>
    </w:p>
    <w:p>
      <w:pPr>
        <w:pStyle w:val="ListParagraph"/>
      </w:pPr>
      <w:r>
        <w:t>Select the quiz, edit the title to "Mobile Quiz Updated", and save via PUT "api/quiz/{id}".</w:t>
      </w:r>
    </w:p>
    <w:p>
      <w:pPr>
        <w:pStyle w:val="ListParagraph"/>
      </w:pPr>
      <w:r>
        <w:t>Optionally delete the quiz and confirm it disappears from the list.</w:t>
      </w:r>
    </w:p>
    <w:p>
      <w:pPr>
        <w:pStyle w:val="Heading1"/>
      </w:pPr>
      <w:r>
        <w:t>Test Mobile Profile and password change</w:t>
      </w:r>
    </w:p>
    <w:p/>
    <w:p>
      <w:pPr>
        <w:pStyle w:val="ListParagraph"/>
      </w:pPr>
      <w:r>
        <w:t>Log in and open the Account tab.</w:t>
      </w:r>
    </w:p>
    <w:p>
      <w:pPr>
        <w:pStyle w:val="ListParagraph"/>
      </w:pPr>
      <w:r>
        <w:t>Verify stats cards show Total Points, Games Played, Games Won, and Highest Score from GET "api/user/stats".</w:t>
      </w:r>
    </w:p>
    <w:p>
      <w:pPr>
        <w:pStyle w:val="ListParagraph"/>
      </w:pPr>
      <w:r>
        <w:t>In the Profile section, change Username to "MobileUser1" and Email to "mobileuser1@test.com".</w:t>
      </w:r>
    </w:p>
    <w:p>
      <w:pPr>
        <w:pStyle w:val="ListParagraph"/>
      </w:pPr>
      <w:r>
        <w:t>Tap "Save profile"; UserApiService sends PUT "api/user/profile".</w:t>
      </w:r>
    </w:p>
    <w:p>
      <w:pPr>
        <w:pStyle w:val="ListParagraph"/>
      </w:pPr>
      <w:r>
        <w:t>AccountStatusLabel confirms success and the displayed identity updates.</w:t>
      </w:r>
    </w:p>
    <w:p>
      <w:pPr>
        <w:pStyle w:val="ListParagraph"/>
      </w:pPr>
      <w:r>
        <w:t>In Change Password, enter current password "Password1!" and new password "NewPass123!".</w:t>
      </w:r>
    </w:p>
    <w:p>
      <w:pPr>
        <w:pStyle w:val="ListParagraph"/>
      </w:pPr>
      <w:r>
        <w:t>Tap "Change password"; PUT "api/user/change-password" updates the hash in the database.</w:t>
      </w:r>
    </w:p>
    <w:p>
      <w:pPr>
        <w:pStyle w:val="ListParagraph"/>
      </w:pPr>
      <w:r>
        <w:t>Log out from the Play tab, log in with the new password, and confirm access works.</w:t>
      </w:r>
    </w:p>
    <w:p>
      <w:pPr>
        <w:pStyle w:val="ListParagraph"/>
      </w:pPr>
      <w:r>
        <w:t>If the current password is wrong, an error is shown and the password is not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