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083ED" w14:textId="77777777" w:rsidR="008B742C" w:rsidRDefault="00000000" w:rsidP="007D5253">
      <w:r>
        <w:rPr>
          <w:rFonts w:ascii="Aptos Display" w:hAnsi="Aptos Display"/>
          <w:b/>
          <w:color w:val="7C3AED"/>
          <w:sz w:val="68"/>
        </w:rPr>
        <w:t>QuizRush</w:t>
      </w:r>
    </w:p>
    <w:p w14:paraId="7EA2063E" w14:textId="77777777" w:rsidR="008B742C" w:rsidRDefault="00000000">
      <w:pPr>
        <w:jc w:val="center"/>
      </w:pPr>
      <w:r>
        <w:rPr>
          <w:rFonts w:ascii="Aptos Display" w:hAnsi="Aptos Display"/>
          <w:b/>
          <w:color w:val="0F172A"/>
          <w:sz w:val="48"/>
        </w:rPr>
        <w:t>Technical Documentation</w:t>
      </w:r>
    </w:p>
    <w:p w14:paraId="28D66F23" w14:textId="77777777" w:rsidR="008B742C" w:rsidRDefault="00000000" w:rsidP="008F5563">
      <w:pPr>
        <w:jc w:val="center"/>
      </w:pPr>
      <w:r>
        <w:br/>
      </w:r>
      <w:r>
        <w:rPr>
          <w:color w:val="475569"/>
        </w:rPr>
        <w:t>Roko Pejo Bozic · Matej Pilic · Pavlo Nerekov · Maksym Moroz · Goran Jr. Skoric</w:t>
      </w:r>
    </w:p>
    <w:p w14:paraId="457259DF" w14:textId="77777777" w:rsidR="008F5563" w:rsidRDefault="00000000">
      <w:r>
        <w:br w:type="page"/>
      </w:r>
    </w:p>
    <w:sdt>
      <w:sdtPr>
        <w:rPr>
          <w:rFonts w:ascii="Aptos" w:eastAsiaTheme="minorEastAsia" w:hAnsi="Aptos" w:cstheme="minorBidi"/>
          <w:b w:val="0"/>
          <w:bCs w:val="0"/>
          <w:color w:val="111827"/>
          <w:sz w:val="20"/>
          <w:szCs w:val="22"/>
        </w:rPr>
        <w:id w:val="1729729005"/>
        <w:docPartObj>
          <w:docPartGallery w:val="Table of Contents"/>
          <w:docPartUnique/>
        </w:docPartObj>
      </w:sdtPr>
      <w:sdtEndPr>
        <w:rPr>
          <w:noProof/>
        </w:rPr>
      </w:sdtEndPr>
      <w:sdtContent>
        <w:p w14:paraId="4EEE96C7" w14:textId="77777777" w:rsidR="008F5563" w:rsidRDefault="008F5563">
          <w:pPr>
            <w:pStyle w:val="TOCHeading"/>
          </w:pPr>
          <w:r>
            <w:t>Contents</w:t>
          </w:r>
        </w:p>
        <w:p w14:paraId="321B372C" w14:textId="77777777" w:rsidR="008F5563" w:rsidRDefault="008F5563">
          <w:pPr>
            <w:pStyle w:val="TOC1"/>
            <w:tabs>
              <w:tab w:val="right" w:leader="dot" w:pos="10070"/>
            </w:tabs>
            <w:rPr>
              <w:noProof/>
            </w:rPr>
          </w:pPr>
          <w:r>
            <w:fldChar w:fldCharType="begin"/>
          </w:r>
          <w:r>
            <w:instrText xml:space="preserve"> TOC \o "1-3" \h \z \u </w:instrText>
          </w:r>
          <w:r>
            <w:fldChar w:fldCharType="separate"/>
          </w:r>
          <w:hyperlink w:anchor="_Toc232027700" w:history="1">
            <w:r w:rsidRPr="00D76A77">
              <w:rPr>
                <w:rStyle w:val="Hyperlink"/>
                <w:noProof/>
              </w:rPr>
              <w:t>1. Solution Overview</w:t>
            </w:r>
            <w:r>
              <w:rPr>
                <w:noProof/>
                <w:webHidden/>
              </w:rPr>
              <w:tab/>
            </w:r>
            <w:r>
              <w:rPr>
                <w:noProof/>
                <w:webHidden/>
              </w:rPr>
              <w:fldChar w:fldCharType="begin"/>
            </w:r>
            <w:r>
              <w:rPr>
                <w:noProof/>
                <w:webHidden/>
              </w:rPr>
              <w:instrText xml:space="preserve"> PAGEREF _Toc232027700 \h </w:instrText>
            </w:r>
            <w:r>
              <w:rPr>
                <w:noProof/>
                <w:webHidden/>
              </w:rPr>
            </w:r>
            <w:r>
              <w:rPr>
                <w:noProof/>
                <w:webHidden/>
              </w:rPr>
              <w:fldChar w:fldCharType="separate"/>
            </w:r>
            <w:r>
              <w:rPr>
                <w:noProof/>
                <w:webHidden/>
              </w:rPr>
              <w:t>2</w:t>
            </w:r>
            <w:r>
              <w:rPr>
                <w:noProof/>
                <w:webHidden/>
              </w:rPr>
              <w:fldChar w:fldCharType="end"/>
            </w:r>
          </w:hyperlink>
        </w:p>
        <w:p w14:paraId="59205585" w14:textId="77777777" w:rsidR="008F5563" w:rsidRDefault="008F5563">
          <w:pPr>
            <w:pStyle w:val="TOC1"/>
            <w:tabs>
              <w:tab w:val="right" w:leader="dot" w:pos="10070"/>
            </w:tabs>
            <w:rPr>
              <w:noProof/>
            </w:rPr>
          </w:pPr>
          <w:hyperlink w:anchor="_Toc232027701" w:history="1">
            <w:r w:rsidRPr="00D76A77">
              <w:rPr>
                <w:rStyle w:val="Hyperlink"/>
                <w:noProof/>
              </w:rPr>
              <w:t>2. Solution Scope and Components</w:t>
            </w:r>
            <w:r>
              <w:rPr>
                <w:noProof/>
                <w:webHidden/>
              </w:rPr>
              <w:tab/>
            </w:r>
            <w:r>
              <w:rPr>
                <w:noProof/>
                <w:webHidden/>
              </w:rPr>
              <w:fldChar w:fldCharType="begin"/>
            </w:r>
            <w:r>
              <w:rPr>
                <w:noProof/>
                <w:webHidden/>
              </w:rPr>
              <w:instrText xml:space="preserve"> PAGEREF _Toc232027701 \h </w:instrText>
            </w:r>
            <w:r>
              <w:rPr>
                <w:noProof/>
                <w:webHidden/>
              </w:rPr>
            </w:r>
            <w:r>
              <w:rPr>
                <w:noProof/>
                <w:webHidden/>
              </w:rPr>
              <w:fldChar w:fldCharType="separate"/>
            </w:r>
            <w:r>
              <w:rPr>
                <w:noProof/>
                <w:webHidden/>
              </w:rPr>
              <w:t>2</w:t>
            </w:r>
            <w:r>
              <w:rPr>
                <w:noProof/>
                <w:webHidden/>
              </w:rPr>
              <w:fldChar w:fldCharType="end"/>
            </w:r>
          </w:hyperlink>
        </w:p>
        <w:p w14:paraId="487DB48B" w14:textId="77777777" w:rsidR="008F5563" w:rsidRDefault="008F5563">
          <w:pPr>
            <w:pStyle w:val="TOC1"/>
            <w:tabs>
              <w:tab w:val="right" w:leader="dot" w:pos="10070"/>
            </w:tabs>
            <w:rPr>
              <w:noProof/>
            </w:rPr>
          </w:pPr>
          <w:hyperlink w:anchor="_Toc232027702" w:history="1">
            <w:r w:rsidRPr="00D76A77">
              <w:rPr>
                <w:rStyle w:val="Hyperlink"/>
                <w:noProof/>
              </w:rPr>
              <w:t>3. Architecture Overview</w:t>
            </w:r>
            <w:r>
              <w:rPr>
                <w:noProof/>
                <w:webHidden/>
              </w:rPr>
              <w:tab/>
            </w:r>
            <w:r>
              <w:rPr>
                <w:noProof/>
                <w:webHidden/>
              </w:rPr>
              <w:fldChar w:fldCharType="begin"/>
            </w:r>
            <w:r>
              <w:rPr>
                <w:noProof/>
                <w:webHidden/>
              </w:rPr>
              <w:instrText xml:space="preserve"> PAGEREF _Toc232027702 \h </w:instrText>
            </w:r>
            <w:r>
              <w:rPr>
                <w:noProof/>
                <w:webHidden/>
              </w:rPr>
            </w:r>
            <w:r>
              <w:rPr>
                <w:noProof/>
                <w:webHidden/>
              </w:rPr>
              <w:fldChar w:fldCharType="separate"/>
            </w:r>
            <w:r>
              <w:rPr>
                <w:noProof/>
                <w:webHidden/>
              </w:rPr>
              <w:t>2</w:t>
            </w:r>
            <w:r>
              <w:rPr>
                <w:noProof/>
                <w:webHidden/>
              </w:rPr>
              <w:fldChar w:fldCharType="end"/>
            </w:r>
          </w:hyperlink>
        </w:p>
        <w:p w14:paraId="1984218C" w14:textId="77777777" w:rsidR="008F5563" w:rsidRDefault="008F5563">
          <w:pPr>
            <w:pStyle w:val="TOC1"/>
            <w:tabs>
              <w:tab w:val="right" w:leader="dot" w:pos="10070"/>
            </w:tabs>
            <w:rPr>
              <w:noProof/>
            </w:rPr>
          </w:pPr>
          <w:hyperlink w:anchor="_Toc232027703" w:history="1">
            <w:r w:rsidRPr="00D76A77">
              <w:rPr>
                <w:rStyle w:val="Hyperlink"/>
                <w:noProof/>
              </w:rPr>
              <w:t>4. Environment Prerequisites</w:t>
            </w:r>
            <w:r>
              <w:rPr>
                <w:noProof/>
                <w:webHidden/>
              </w:rPr>
              <w:tab/>
            </w:r>
            <w:r>
              <w:rPr>
                <w:noProof/>
                <w:webHidden/>
              </w:rPr>
              <w:fldChar w:fldCharType="begin"/>
            </w:r>
            <w:r>
              <w:rPr>
                <w:noProof/>
                <w:webHidden/>
              </w:rPr>
              <w:instrText xml:space="preserve"> PAGEREF _Toc232027703 \h </w:instrText>
            </w:r>
            <w:r>
              <w:rPr>
                <w:noProof/>
                <w:webHidden/>
              </w:rPr>
            </w:r>
            <w:r>
              <w:rPr>
                <w:noProof/>
                <w:webHidden/>
              </w:rPr>
              <w:fldChar w:fldCharType="separate"/>
            </w:r>
            <w:r>
              <w:rPr>
                <w:noProof/>
                <w:webHidden/>
              </w:rPr>
              <w:t>3</w:t>
            </w:r>
            <w:r>
              <w:rPr>
                <w:noProof/>
                <w:webHidden/>
              </w:rPr>
              <w:fldChar w:fldCharType="end"/>
            </w:r>
          </w:hyperlink>
        </w:p>
        <w:p w14:paraId="7D07C4A8" w14:textId="77777777" w:rsidR="008F5563" w:rsidRDefault="008F5563">
          <w:pPr>
            <w:pStyle w:val="TOC1"/>
            <w:tabs>
              <w:tab w:val="right" w:leader="dot" w:pos="10070"/>
            </w:tabs>
            <w:rPr>
              <w:noProof/>
            </w:rPr>
          </w:pPr>
          <w:hyperlink w:anchor="_Toc232027704" w:history="1">
            <w:r w:rsidRPr="00D76A77">
              <w:rPr>
                <w:rStyle w:val="Hyperlink"/>
                <w:noProof/>
              </w:rPr>
              <w:t>5. Installation and Setup</w:t>
            </w:r>
            <w:r>
              <w:rPr>
                <w:noProof/>
                <w:webHidden/>
              </w:rPr>
              <w:tab/>
            </w:r>
            <w:r>
              <w:rPr>
                <w:noProof/>
                <w:webHidden/>
              </w:rPr>
              <w:fldChar w:fldCharType="begin"/>
            </w:r>
            <w:r>
              <w:rPr>
                <w:noProof/>
                <w:webHidden/>
              </w:rPr>
              <w:instrText xml:space="preserve"> PAGEREF _Toc232027704 \h </w:instrText>
            </w:r>
            <w:r>
              <w:rPr>
                <w:noProof/>
                <w:webHidden/>
              </w:rPr>
            </w:r>
            <w:r>
              <w:rPr>
                <w:noProof/>
                <w:webHidden/>
              </w:rPr>
              <w:fldChar w:fldCharType="separate"/>
            </w:r>
            <w:r>
              <w:rPr>
                <w:noProof/>
                <w:webHidden/>
              </w:rPr>
              <w:t>3</w:t>
            </w:r>
            <w:r>
              <w:rPr>
                <w:noProof/>
                <w:webHidden/>
              </w:rPr>
              <w:fldChar w:fldCharType="end"/>
            </w:r>
          </w:hyperlink>
        </w:p>
        <w:p w14:paraId="2E106834" w14:textId="77777777" w:rsidR="008F5563" w:rsidRDefault="008F5563">
          <w:pPr>
            <w:pStyle w:val="TOC2"/>
            <w:tabs>
              <w:tab w:val="right" w:leader="dot" w:pos="10070"/>
            </w:tabs>
            <w:rPr>
              <w:noProof/>
            </w:rPr>
          </w:pPr>
          <w:hyperlink w:anchor="_Toc232027705" w:history="1">
            <w:r w:rsidRPr="00D76A77">
              <w:rPr>
                <w:rStyle w:val="Hyperlink"/>
                <w:noProof/>
              </w:rPr>
              <w:t>5.1 Database setup</w:t>
            </w:r>
            <w:r>
              <w:rPr>
                <w:noProof/>
                <w:webHidden/>
              </w:rPr>
              <w:tab/>
            </w:r>
            <w:r>
              <w:rPr>
                <w:noProof/>
                <w:webHidden/>
              </w:rPr>
              <w:fldChar w:fldCharType="begin"/>
            </w:r>
            <w:r>
              <w:rPr>
                <w:noProof/>
                <w:webHidden/>
              </w:rPr>
              <w:instrText xml:space="preserve"> PAGEREF _Toc232027705 \h </w:instrText>
            </w:r>
            <w:r>
              <w:rPr>
                <w:noProof/>
                <w:webHidden/>
              </w:rPr>
            </w:r>
            <w:r>
              <w:rPr>
                <w:noProof/>
                <w:webHidden/>
              </w:rPr>
              <w:fldChar w:fldCharType="separate"/>
            </w:r>
            <w:r>
              <w:rPr>
                <w:noProof/>
                <w:webHidden/>
              </w:rPr>
              <w:t>3</w:t>
            </w:r>
            <w:r>
              <w:rPr>
                <w:noProof/>
                <w:webHidden/>
              </w:rPr>
              <w:fldChar w:fldCharType="end"/>
            </w:r>
          </w:hyperlink>
        </w:p>
        <w:p w14:paraId="467A6071" w14:textId="77777777" w:rsidR="008F5563" w:rsidRDefault="008F5563">
          <w:pPr>
            <w:pStyle w:val="TOC2"/>
            <w:tabs>
              <w:tab w:val="right" w:leader="dot" w:pos="10070"/>
            </w:tabs>
            <w:rPr>
              <w:noProof/>
            </w:rPr>
          </w:pPr>
          <w:hyperlink w:anchor="_Toc232027706" w:history="1">
            <w:r w:rsidRPr="00D76A77">
              <w:rPr>
                <w:rStyle w:val="Hyperlink"/>
                <w:noProof/>
              </w:rPr>
              <w:t>5.2 API setup</w:t>
            </w:r>
            <w:r>
              <w:rPr>
                <w:noProof/>
                <w:webHidden/>
              </w:rPr>
              <w:tab/>
            </w:r>
            <w:r>
              <w:rPr>
                <w:noProof/>
                <w:webHidden/>
              </w:rPr>
              <w:fldChar w:fldCharType="begin"/>
            </w:r>
            <w:r>
              <w:rPr>
                <w:noProof/>
                <w:webHidden/>
              </w:rPr>
              <w:instrText xml:space="preserve"> PAGEREF _Toc232027706 \h </w:instrText>
            </w:r>
            <w:r>
              <w:rPr>
                <w:noProof/>
                <w:webHidden/>
              </w:rPr>
            </w:r>
            <w:r>
              <w:rPr>
                <w:noProof/>
                <w:webHidden/>
              </w:rPr>
              <w:fldChar w:fldCharType="separate"/>
            </w:r>
            <w:r>
              <w:rPr>
                <w:noProof/>
                <w:webHidden/>
              </w:rPr>
              <w:t>4</w:t>
            </w:r>
            <w:r>
              <w:rPr>
                <w:noProof/>
                <w:webHidden/>
              </w:rPr>
              <w:fldChar w:fldCharType="end"/>
            </w:r>
          </w:hyperlink>
        </w:p>
        <w:p w14:paraId="5FD2A8D0" w14:textId="77777777" w:rsidR="008F5563" w:rsidRDefault="008F5563">
          <w:pPr>
            <w:pStyle w:val="TOC2"/>
            <w:tabs>
              <w:tab w:val="right" w:leader="dot" w:pos="10070"/>
            </w:tabs>
            <w:rPr>
              <w:noProof/>
            </w:rPr>
          </w:pPr>
          <w:hyperlink w:anchor="_Toc232027707" w:history="1">
            <w:r w:rsidRPr="00D76A77">
              <w:rPr>
                <w:rStyle w:val="Hyperlink"/>
                <w:noProof/>
              </w:rPr>
              <w:t>5.3 Web and mobile setup</w:t>
            </w:r>
            <w:r>
              <w:rPr>
                <w:noProof/>
                <w:webHidden/>
              </w:rPr>
              <w:tab/>
            </w:r>
            <w:r>
              <w:rPr>
                <w:noProof/>
                <w:webHidden/>
              </w:rPr>
              <w:fldChar w:fldCharType="begin"/>
            </w:r>
            <w:r>
              <w:rPr>
                <w:noProof/>
                <w:webHidden/>
              </w:rPr>
              <w:instrText xml:space="preserve"> PAGEREF _Toc232027707 \h </w:instrText>
            </w:r>
            <w:r>
              <w:rPr>
                <w:noProof/>
                <w:webHidden/>
              </w:rPr>
            </w:r>
            <w:r>
              <w:rPr>
                <w:noProof/>
                <w:webHidden/>
              </w:rPr>
              <w:fldChar w:fldCharType="separate"/>
            </w:r>
            <w:r>
              <w:rPr>
                <w:noProof/>
                <w:webHidden/>
              </w:rPr>
              <w:t>4</w:t>
            </w:r>
            <w:r>
              <w:rPr>
                <w:noProof/>
                <w:webHidden/>
              </w:rPr>
              <w:fldChar w:fldCharType="end"/>
            </w:r>
          </w:hyperlink>
        </w:p>
        <w:p w14:paraId="2FA324A1" w14:textId="77777777" w:rsidR="008F5563" w:rsidRDefault="008F5563">
          <w:pPr>
            <w:pStyle w:val="TOC1"/>
            <w:tabs>
              <w:tab w:val="right" w:leader="dot" w:pos="10070"/>
            </w:tabs>
            <w:rPr>
              <w:noProof/>
            </w:rPr>
          </w:pPr>
          <w:hyperlink w:anchor="_Toc232027708" w:history="1">
            <w:r w:rsidRPr="00D76A77">
              <w:rPr>
                <w:rStyle w:val="Hyperlink"/>
                <w:noProof/>
              </w:rPr>
              <w:t>6. Database Design</w:t>
            </w:r>
            <w:r>
              <w:rPr>
                <w:noProof/>
                <w:webHidden/>
              </w:rPr>
              <w:tab/>
            </w:r>
            <w:r>
              <w:rPr>
                <w:noProof/>
                <w:webHidden/>
              </w:rPr>
              <w:fldChar w:fldCharType="begin"/>
            </w:r>
            <w:r>
              <w:rPr>
                <w:noProof/>
                <w:webHidden/>
              </w:rPr>
              <w:instrText xml:space="preserve"> PAGEREF _Toc232027708 \h </w:instrText>
            </w:r>
            <w:r>
              <w:rPr>
                <w:noProof/>
                <w:webHidden/>
              </w:rPr>
            </w:r>
            <w:r>
              <w:rPr>
                <w:noProof/>
                <w:webHidden/>
              </w:rPr>
              <w:fldChar w:fldCharType="separate"/>
            </w:r>
            <w:r>
              <w:rPr>
                <w:noProof/>
                <w:webHidden/>
              </w:rPr>
              <w:t>4</w:t>
            </w:r>
            <w:r>
              <w:rPr>
                <w:noProof/>
                <w:webHidden/>
              </w:rPr>
              <w:fldChar w:fldCharType="end"/>
            </w:r>
          </w:hyperlink>
        </w:p>
        <w:p w14:paraId="20C11200" w14:textId="77777777" w:rsidR="008F5563" w:rsidRDefault="008F5563">
          <w:pPr>
            <w:pStyle w:val="TOC1"/>
            <w:tabs>
              <w:tab w:val="right" w:leader="dot" w:pos="10070"/>
            </w:tabs>
            <w:rPr>
              <w:noProof/>
            </w:rPr>
          </w:pPr>
          <w:hyperlink w:anchor="_Toc232027709" w:history="1">
            <w:r w:rsidRPr="00D76A77">
              <w:rPr>
                <w:rStyle w:val="Hyperlink"/>
                <w:noProof/>
              </w:rPr>
              <w:t>7. API Reference</w:t>
            </w:r>
            <w:r>
              <w:rPr>
                <w:noProof/>
                <w:webHidden/>
              </w:rPr>
              <w:tab/>
            </w:r>
            <w:r>
              <w:rPr>
                <w:noProof/>
                <w:webHidden/>
              </w:rPr>
              <w:fldChar w:fldCharType="begin"/>
            </w:r>
            <w:r>
              <w:rPr>
                <w:noProof/>
                <w:webHidden/>
              </w:rPr>
              <w:instrText xml:space="preserve"> PAGEREF _Toc232027709 \h </w:instrText>
            </w:r>
            <w:r>
              <w:rPr>
                <w:noProof/>
                <w:webHidden/>
              </w:rPr>
            </w:r>
            <w:r>
              <w:rPr>
                <w:noProof/>
                <w:webHidden/>
              </w:rPr>
              <w:fldChar w:fldCharType="separate"/>
            </w:r>
            <w:r>
              <w:rPr>
                <w:noProof/>
                <w:webHidden/>
              </w:rPr>
              <w:t>5</w:t>
            </w:r>
            <w:r>
              <w:rPr>
                <w:noProof/>
                <w:webHidden/>
              </w:rPr>
              <w:fldChar w:fldCharType="end"/>
            </w:r>
          </w:hyperlink>
        </w:p>
        <w:p w14:paraId="29DC57DA" w14:textId="77777777" w:rsidR="008F5563" w:rsidRDefault="008F5563">
          <w:pPr>
            <w:pStyle w:val="TOC1"/>
            <w:tabs>
              <w:tab w:val="right" w:leader="dot" w:pos="10070"/>
            </w:tabs>
            <w:rPr>
              <w:noProof/>
            </w:rPr>
          </w:pPr>
          <w:hyperlink w:anchor="_Toc232027710" w:history="1">
            <w:r w:rsidRPr="00D76A77">
              <w:rPr>
                <w:rStyle w:val="Hyperlink"/>
                <w:noProof/>
              </w:rPr>
              <w:t>8. Real-Time Gameplay Reference</w:t>
            </w:r>
            <w:r>
              <w:rPr>
                <w:noProof/>
                <w:webHidden/>
              </w:rPr>
              <w:tab/>
            </w:r>
            <w:r>
              <w:rPr>
                <w:noProof/>
                <w:webHidden/>
              </w:rPr>
              <w:fldChar w:fldCharType="begin"/>
            </w:r>
            <w:r>
              <w:rPr>
                <w:noProof/>
                <w:webHidden/>
              </w:rPr>
              <w:instrText xml:space="preserve"> PAGEREF _Toc232027710 \h </w:instrText>
            </w:r>
            <w:r>
              <w:rPr>
                <w:noProof/>
                <w:webHidden/>
              </w:rPr>
            </w:r>
            <w:r>
              <w:rPr>
                <w:noProof/>
                <w:webHidden/>
              </w:rPr>
              <w:fldChar w:fldCharType="separate"/>
            </w:r>
            <w:r>
              <w:rPr>
                <w:noProof/>
                <w:webHidden/>
              </w:rPr>
              <w:t>5</w:t>
            </w:r>
            <w:r>
              <w:rPr>
                <w:noProof/>
                <w:webHidden/>
              </w:rPr>
              <w:fldChar w:fldCharType="end"/>
            </w:r>
          </w:hyperlink>
        </w:p>
        <w:p w14:paraId="05231579" w14:textId="77777777" w:rsidR="008F5563" w:rsidRDefault="008F5563">
          <w:pPr>
            <w:pStyle w:val="TOC1"/>
            <w:tabs>
              <w:tab w:val="right" w:leader="dot" w:pos="10070"/>
            </w:tabs>
            <w:rPr>
              <w:noProof/>
            </w:rPr>
          </w:pPr>
          <w:hyperlink w:anchor="_Toc232027711" w:history="1">
            <w:r w:rsidRPr="00D76A77">
              <w:rPr>
                <w:rStyle w:val="Hyperlink"/>
                <w:noProof/>
              </w:rPr>
              <w:t>9. Key Workflows</w:t>
            </w:r>
            <w:r>
              <w:rPr>
                <w:noProof/>
                <w:webHidden/>
              </w:rPr>
              <w:tab/>
            </w:r>
            <w:r>
              <w:rPr>
                <w:noProof/>
                <w:webHidden/>
              </w:rPr>
              <w:fldChar w:fldCharType="begin"/>
            </w:r>
            <w:r>
              <w:rPr>
                <w:noProof/>
                <w:webHidden/>
              </w:rPr>
              <w:instrText xml:space="preserve"> PAGEREF _Toc232027711 \h </w:instrText>
            </w:r>
            <w:r>
              <w:rPr>
                <w:noProof/>
                <w:webHidden/>
              </w:rPr>
            </w:r>
            <w:r>
              <w:rPr>
                <w:noProof/>
                <w:webHidden/>
              </w:rPr>
              <w:fldChar w:fldCharType="separate"/>
            </w:r>
            <w:r>
              <w:rPr>
                <w:noProof/>
                <w:webHidden/>
              </w:rPr>
              <w:t>6</w:t>
            </w:r>
            <w:r>
              <w:rPr>
                <w:noProof/>
                <w:webHidden/>
              </w:rPr>
              <w:fldChar w:fldCharType="end"/>
            </w:r>
          </w:hyperlink>
        </w:p>
        <w:p w14:paraId="2DFB7D2E" w14:textId="77777777" w:rsidR="008F5563" w:rsidRDefault="008F5563">
          <w:pPr>
            <w:pStyle w:val="TOC2"/>
            <w:tabs>
              <w:tab w:val="right" w:leader="dot" w:pos="10070"/>
            </w:tabs>
            <w:rPr>
              <w:noProof/>
            </w:rPr>
          </w:pPr>
          <w:hyperlink w:anchor="_Toc232027712" w:history="1">
            <w:r w:rsidRPr="00D76A77">
              <w:rPr>
                <w:rStyle w:val="Hyperlink"/>
                <w:noProof/>
              </w:rPr>
              <w:t>9.1 Host creates quiz and launches session</w:t>
            </w:r>
            <w:r>
              <w:rPr>
                <w:noProof/>
                <w:webHidden/>
              </w:rPr>
              <w:tab/>
            </w:r>
            <w:r>
              <w:rPr>
                <w:noProof/>
                <w:webHidden/>
              </w:rPr>
              <w:fldChar w:fldCharType="begin"/>
            </w:r>
            <w:r>
              <w:rPr>
                <w:noProof/>
                <w:webHidden/>
              </w:rPr>
              <w:instrText xml:space="preserve"> PAGEREF _Toc232027712 \h </w:instrText>
            </w:r>
            <w:r>
              <w:rPr>
                <w:noProof/>
                <w:webHidden/>
              </w:rPr>
            </w:r>
            <w:r>
              <w:rPr>
                <w:noProof/>
                <w:webHidden/>
              </w:rPr>
              <w:fldChar w:fldCharType="separate"/>
            </w:r>
            <w:r>
              <w:rPr>
                <w:noProof/>
                <w:webHidden/>
              </w:rPr>
              <w:t>6</w:t>
            </w:r>
            <w:r>
              <w:rPr>
                <w:noProof/>
                <w:webHidden/>
              </w:rPr>
              <w:fldChar w:fldCharType="end"/>
            </w:r>
          </w:hyperlink>
        </w:p>
        <w:p w14:paraId="23FE065C" w14:textId="77777777" w:rsidR="008F5563" w:rsidRDefault="008F5563">
          <w:pPr>
            <w:pStyle w:val="TOC2"/>
            <w:tabs>
              <w:tab w:val="right" w:leader="dot" w:pos="10070"/>
            </w:tabs>
            <w:rPr>
              <w:noProof/>
            </w:rPr>
          </w:pPr>
          <w:hyperlink w:anchor="_Toc232027713" w:history="1">
            <w:r w:rsidRPr="00D76A77">
              <w:rPr>
                <w:rStyle w:val="Hyperlink"/>
                <w:noProof/>
              </w:rPr>
              <w:t>9.2 Player joins and plays</w:t>
            </w:r>
            <w:r>
              <w:rPr>
                <w:noProof/>
                <w:webHidden/>
              </w:rPr>
              <w:tab/>
            </w:r>
            <w:r>
              <w:rPr>
                <w:noProof/>
                <w:webHidden/>
              </w:rPr>
              <w:fldChar w:fldCharType="begin"/>
            </w:r>
            <w:r>
              <w:rPr>
                <w:noProof/>
                <w:webHidden/>
              </w:rPr>
              <w:instrText xml:space="preserve"> PAGEREF _Toc232027713 \h </w:instrText>
            </w:r>
            <w:r>
              <w:rPr>
                <w:noProof/>
                <w:webHidden/>
              </w:rPr>
            </w:r>
            <w:r>
              <w:rPr>
                <w:noProof/>
                <w:webHidden/>
              </w:rPr>
              <w:fldChar w:fldCharType="separate"/>
            </w:r>
            <w:r>
              <w:rPr>
                <w:noProof/>
                <w:webHidden/>
              </w:rPr>
              <w:t>6</w:t>
            </w:r>
            <w:r>
              <w:rPr>
                <w:noProof/>
                <w:webHidden/>
              </w:rPr>
              <w:fldChar w:fldCharType="end"/>
            </w:r>
          </w:hyperlink>
        </w:p>
        <w:p w14:paraId="6346B72F" w14:textId="77777777" w:rsidR="008F5563" w:rsidRDefault="008F5563">
          <w:pPr>
            <w:pStyle w:val="TOC2"/>
            <w:tabs>
              <w:tab w:val="right" w:leader="dot" w:pos="10070"/>
            </w:tabs>
            <w:rPr>
              <w:noProof/>
            </w:rPr>
          </w:pPr>
          <w:hyperlink w:anchor="_Toc232027714" w:history="1">
            <w:r w:rsidRPr="00D76A77">
              <w:rPr>
                <w:rStyle w:val="Hyperlink"/>
                <w:noProof/>
              </w:rPr>
              <w:t>9.3 Profile and statistics</w:t>
            </w:r>
            <w:r>
              <w:rPr>
                <w:noProof/>
                <w:webHidden/>
              </w:rPr>
              <w:tab/>
            </w:r>
            <w:r>
              <w:rPr>
                <w:noProof/>
                <w:webHidden/>
              </w:rPr>
              <w:fldChar w:fldCharType="begin"/>
            </w:r>
            <w:r>
              <w:rPr>
                <w:noProof/>
                <w:webHidden/>
              </w:rPr>
              <w:instrText xml:space="preserve"> PAGEREF _Toc232027714 \h </w:instrText>
            </w:r>
            <w:r>
              <w:rPr>
                <w:noProof/>
                <w:webHidden/>
              </w:rPr>
            </w:r>
            <w:r>
              <w:rPr>
                <w:noProof/>
                <w:webHidden/>
              </w:rPr>
              <w:fldChar w:fldCharType="separate"/>
            </w:r>
            <w:r>
              <w:rPr>
                <w:noProof/>
                <w:webHidden/>
              </w:rPr>
              <w:t>6</w:t>
            </w:r>
            <w:r>
              <w:rPr>
                <w:noProof/>
                <w:webHidden/>
              </w:rPr>
              <w:fldChar w:fldCharType="end"/>
            </w:r>
          </w:hyperlink>
        </w:p>
        <w:p w14:paraId="2AEE7605" w14:textId="77777777" w:rsidR="008F5563" w:rsidRDefault="008F5563">
          <w:pPr>
            <w:pStyle w:val="TOC1"/>
            <w:tabs>
              <w:tab w:val="right" w:leader="dot" w:pos="10070"/>
            </w:tabs>
            <w:rPr>
              <w:noProof/>
            </w:rPr>
          </w:pPr>
          <w:hyperlink w:anchor="_Toc232027715" w:history="1">
            <w:r w:rsidRPr="00D76A77">
              <w:rPr>
                <w:rStyle w:val="Hyperlink"/>
                <w:noProof/>
              </w:rPr>
              <w:t>10. Testing and Verification</w:t>
            </w:r>
            <w:r>
              <w:rPr>
                <w:noProof/>
                <w:webHidden/>
              </w:rPr>
              <w:tab/>
            </w:r>
            <w:r>
              <w:rPr>
                <w:noProof/>
                <w:webHidden/>
              </w:rPr>
              <w:fldChar w:fldCharType="begin"/>
            </w:r>
            <w:r>
              <w:rPr>
                <w:noProof/>
                <w:webHidden/>
              </w:rPr>
              <w:instrText xml:space="preserve"> PAGEREF _Toc232027715 \h </w:instrText>
            </w:r>
            <w:r>
              <w:rPr>
                <w:noProof/>
                <w:webHidden/>
              </w:rPr>
            </w:r>
            <w:r>
              <w:rPr>
                <w:noProof/>
                <w:webHidden/>
              </w:rPr>
              <w:fldChar w:fldCharType="separate"/>
            </w:r>
            <w:r>
              <w:rPr>
                <w:noProof/>
                <w:webHidden/>
              </w:rPr>
              <w:t>7</w:t>
            </w:r>
            <w:r>
              <w:rPr>
                <w:noProof/>
                <w:webHidden/>
              </w:rPr>
              <w:fldChar w:fldCharType="end"/>
            </w:r>
          </w:hyperlink>
        </w:p>
        <w:p w14:paraId="19325F88" w14:textId="77777777" w:rsidR="008F5563" w:rsidRDefault="008F5563">
          <w:pPr>
            <w:pStyle w:val="TOC1"/>
            <w:tabs>
              <w:tab w:val="right" w:leader="dot" w:pos="10070"/>
            </w:tabs>
            <w:rPr>
              <w:noProof/>
            </w:rPr>
          </w:pPr>
          <w:hyperlink w:anchor="_Toc232027716" w:history="1">
            <w:r w:rsidRPr="00D76A77">
              <w:rPr>
                <w:rStyle w:val="Hyperlink"/>
                <w:noProof/>
              </w:rPr>
              <w:t>11. Security, Privacy, and Data Handling</w:t>
            </w:r>
            <w:r>
              <w:rPr>
                <w:noProof/>
                <w:webHidden/>
              </w:rPr>
              <w:tab/>
            </w:r>
            <w:r>
              <w:rPr>
                <w:noProof/>
                <w:webHidden/>
              </w:rPr>
              <w:fldChar w:fldCharType="begin"/>
            </w:r>
            <w:r>
              <w:rPr>
                <w:noProof/>
                <w:webHidden/>
              </w:rPr>
              <w:instrText xml:space="preserve"> PAGEREF _Toc232027716 \h </w:instrText>
            </w:r>
            <w:r>
              <w:rPr>
                <w:noProof/>
                <w:webHidden/>
              </w:rPr>
            </w:r>
            <w:r>
              <w:rPr>
                <w:noProof/>
                <w:webHidden/>
              </w:rPr>
              <w:fldChar w:fldCharType="separate"/>
            </w:r>
            <w:r>
              <w:rPr>
                <w:noProof/>
                <w:webHidden/>
              </w:rPr>
              <w:t>7</w:t>
            </w:r>
            <w:r>
              <w:rPr>
                <w:noProof/>
                <w:webHidden/>
              </w:rPr>
              <w:fldChar w:fldCharType="end"/>
            </w:r>
          </w:hyperlink>
        </w:p>
        <w:p w14:paraId="3C87A359" w14:textId="77777777" w:rsidR="008F5563" w:rsidRDefault="008F5563">
          <w:pPr>
            <w:pStyle w:val="TOC1"/>
            <w:tabs>
              <w:tab w:val="right" w:leader="dot" w:pos="10070"/>
            </w:tabs>
            <w:rPr>
              <w:noProof/>
            </w:rPr>
          </w:pPr>
          <w:hyperlink w:anchor="_Toc232027717" w:history="1">
            <w:r w:rsidRPr="00D76A77">
              <w:rPr>
                <w:rStyle w:val="Hyperlink"/>
                <w:noProof/>
              </w:rPr>
              <w:t>12. Limitations and Future Improvements</w:t>
            </w:r>
            <w:r>
              <w:rPr>
                <w:noProof/>
                <w:webHidden/>
              </w:rPr>
              <w:tab/>
            </w:r>
            <w:r>
              <w:rPr>
                <w:noProof/>
                <w:webHidden/>
              </w:rPr>
              <w:fldChar w:fldCharType="begin"/>
            </w:r>
            <w:r>
              <w:rPr>
                <w:noProof/>
                <w:webHidden/>
              </w:rPr>
              <w:instrText xml:space="preserve"> PAGEREF _Toc232027717 \h </w:instrText>
            </w:r>
            <w:r>
              <w:rPr>
                <w:noProof/>
                <w:webHidden/>
              </w:rPr>
            </w:r>
            <w:r>
              <w:rPr>
                <w:noProof/>
                <w:webHidden/>
              </w:rPr>
              <w:fldChar w:fldCharType="separate"/>
            </w:r>
            <w:r>
              <w:rPr>
                <w:noProof/>
                <w:webHidden/>
              </w:rPr>
              <w:t>7</w:t>
            </w:r>
            <w:r>
              <w:rPr>
                <w:noProof/>
                <w:webHidden/>
              </w:rPr>
              <w:fldChar w:fldCharType="end"/>
            </w:r>
          </w:hyperlink>
        </w:p>
        <w:p w14:paraId="3A9256FD" w14:textId="77777777" w:rsidR="008F5563" w:rsidRDefault="008F5563">
          <w:pPr>
            <w:pStyle w:val="TOC1"/>
            <w:tabs>
              <w:tab w:val="right" w:leader="dot" w:pos="10070"/>
            </w:tabs>
            <w:rPr>
              <w:noProof/>
            </w:rPr>
          </w:pPr>
          <w:hyperlink w:anchor="_Toc232027718" w:history="1">
            <w:r w:rsidRPr="00D76A77">
              <w:rPr>
                <w:rStyle w:val="Hyperlink"/>
                <w:noProof/>
              </w:rPr>
              <w:t>13. Appendix: Manual Test Checklist</w:t>
            </w:r>
            <w:r>
              <w:rPr>
                <w:noProof/>
                <w:webHidden/>
              </w:rPr>
              <w:tab/>
            </w:r>
            <w:r>
              <w:rPr>
                <w:noProof/>
                <w:webHidden/>
              </w:rPr>
              <w:fldChar w:fldCharType="begin"/>
            </w:r>
            <w:r>
              <w:rPr>
                <w:noProof/>
                <w:webHidden/>
              </w:rPr>
              <w:instrText xml:space="preserve"> PAGEREF _Toc232027718 \h </w:instrText>
            </w:r>
            <w:r>
              <w:rPr>
                <w:noProof/>
                <w:webHidden/>
              </w:rPr>
            </w:r>
            <w:r>
              <w:rPr>
                <w:noProof/>
                <w:webHidden/>
              </w:rPr>
              <w:fldChar w:fldCharType="separate"/>
            </w:r>
            <w:r>
              <w:rPr>
                <w:noProof/>
                <w:webHidden/>
              </w:rPr>
              <w:t>7</w:t>
            </w:r>
            <w:r>
              <w:rPr>
                <w:noProof/>
                <w:webHidden/>
              </w:rPr>
              <w:fldChar w:fldCharType="end"/>
            </w:r>
          </w:hyperlink>
        </w:p>
        <w:p w14:paraId="1B1FF098" w14:textId="77777777" w:rsidR="008F5563" w:rsidRDefault="008F5563">
          <w:r>
            <w:rPr>
              <w:b/>
              <w:bCs/>
              <w:noProof/>
            </w:rPr>
            <w:fldChar w:fldCharType="end"/>
          </w:r>
        </w:p>
      </w:sdtContent>
    </w:sdt>
    <w:p w14:paraId="335DB20A" w14:textId="77777777" w:rsidR="00543D0C" w:rsidRDefault="00543D0C" w:rsidP="00543D0C">
      <w:pPr>
        <w:pStyle w:val="TOCHeading"/>
      </w:pPr>
      <w:r>
        <w:t>Figures</w:t>
      </w:r>
    </w:p>
    <w:p w14:paraId="2C83F3AA" w14:textId="77777777" w:rsidR="00543D0C" w:rsidRDefault="00543D0C">
      <w:pPr>
        <w:pStyle w:val="TableofFigures"/>
        <w:tabs>
          <w:tab w:val="right" w:leader="dot" w:pos="10070"/>
        </w:tabs>
        <w:rPr>
          <w:rFonts w:asciiTheme="minorHAnsi" w:hAnsiTheme="minorHAnsi"/>
          <w:noProof/>
          <w:color w:val="auto"/>
          <w:kern w:val="2"/>
          <w:sz w:val="24"/>
          <w:szCs w:val="24"/>
          <w14:ligatures w14:val="standardContextual"/>
        </w:rPr>
      </w:pPr>
      <w:r>
        <w:fldChar w:fldCharType="begin"/>
      </w:r>
      <w:r>
        <w:instrText xml:space="preserve"> TOC \h \z \t "FigureStyle" \c </w:instrText>
      </w:r>
      <w:r>
        <w:fldChar w:fldCharType="separate"/>
      </w:r>
      <w:hyperlink w:anchor="_Toc232028206" w:history="1">
        <w:r w:rsidRPr="00035076">
          <w:rPr>
            <w:rStyle w:val="Hyperlink"/>
            <w:noProof/>
          </w:rPr>
          <w:t>Figure 1. QuizRush high-level architecture.</w:t>
        </w:r>
        <w:r>
          <w:rPr>
            <w:noProof/>
            <w:webHidden/>
          </w:rPr>
          <w:tab/>
        </w:r>
        <w:r>
          <w:rPr>
            <w:noProof/>
            <w:webHidden/>
          </w:rPr>
          <w:fldChar w:fldCharType="begin"/>
        </w:r>
        <w:r>
          <w:rPr>
            <w:noProof/>
            <w:webHidden/>
          </w:rPr>
          <w:instrText xml:space="preserve"> PAGEREF _Toc232028206 \h </w:instrText>
        </w:r>
        <w:r>
          <w:rPr>
            <w:noProof/>
            <w:webHidden/>
          </w:rPr>
        </w:r>
        <w:r>
          <w:rPr>
            <w:noProof/>
            <w:webHidden/>
          </w:rPr>
          <w:fldChar w:fldCharType="separate"/>
        </w:r>
        <w:r>
          <w:rPr>
            <w:noProof/>
            <w:webHidden/>
          </w:rPr>
          <w:t>4</w:t>
        </w:r>
        <w:r>
          <w:rPr>
            <w:noProof/>
            <w:webHidden/>
          </w:rPr>
          <w:fldChar w:fldCharType="end"/>
        </w:r>
      </w:hyperlink>
    </w:p>
    <w:p w14:paraId="5D2785EA" w14:textId="77777777" w:rsidR="00543D0C" w:rsidRDefault="00543D0C">
      <w:pPr>
        <w:pStyle w:val="TableofFigures"/>
        <w:tabs>
          <w:tab w:val="right" w:leader="dot" w:pos="10070"/>
        </w:tabs>
        <w:rPr>
          <w:rFonts w:asciiTheme="minorHAnsi" w:hAnsiTheme="minorHAnsi"/>
          <w:noProof/>
          <w:color w:val="auto"/>
          <w:kern w:val="2"/>
          <w:sz w:val="24"/>
          <w:szCs w:val="24"/>
          <w14:ligatures w14:val="standardContextual"/>
        </w:rPr>
      </w:pPr>
      <w:hyperlink w:anchor="_Toc232028207" w:history="1">
        <w:r w:rsidRPr="00035076">
          <w:rPr>
            <w:rStyle w:val="Hyperlink"/>
            <w:noProof/>
          </w:rPr>
          <w:t>Figure 2. Entity relationship diagram for the final database model.</w:t>
        </w:r>
        <w:r>
          <w:rPr>
            <w:noProof/>
            <w:webHidden/>
          </w:rPr>
          <w:tab/>
        </w:r>
        <w:r>
          <w:rPr>
            <w:noProof/>
            <w:webHidden/>
          </w:rPr>
          <w:fldChar w:fldCharType="begin"/>
        </w:r>
        <w:r>
          <w:rPr>
            <w:noProof/>
            <w:webHidden/>
          </w:rPr>
          <w:instrText xml:space="preserve"> PAGEREF _Toc232028207 \h </w:instrText>
        </w:r>
        <w:r>
          <w:rPr>
            <w:noProof/>
            <w:webHidden/>
          </w:rPr>
        </w:r>
        <w:r>
          <w:rPr>
            <w:noProof/>
            <w:webHidden/>
          </w:rPr>
          <w:fldChar w:fldCharType="separate"/>
        </w:r>
        <w:r>
          <w:rPr>
            <w:noProof/>
            <w:webHidden/>
          </w:rPr>
          <w:t>5</w:t>
        </w:r>
        <w:r>
          <w:rPr>
            <w:noProof/>
            <w:webHidden/>
          </w:rPr>
          <w:fldChar w:fldCharType="end"/>
        </w:r>
      </w:hyperlink>
    </w:p>
    <w:p w14:paraId="504954F2" w14:textId="77777777" w:rsidR="00543D0C" w:rsidRDefault="00543D0C">
      <w:pPr>
        <w:pStyle w:val="TableofFigures"/>
        <w:tabs>
          <w:tab w:val="right" w:leader="dot" w:pos="10070"/>
        </w:tabs>
        <w:rPr>
          <w:rFonts w:asciiTheme="minorHAnsi" w:hAnsiTheme="minorHAnsi"/>
          <w:noProof/>
          <w:color w:val="auto"/>
          <w:kern w:val="2"/>
          <w:sz w:val="24"/>
          <w:szCs w:val="24"/>
          <w14:ligatures w14:val="standardContextual"/>
        </w:rPr>
      </w:pPr>
      <w:hyperlink w:anchor="_Toc232028208" w:history="1">
        <w:r w:rsidRPr="00035076">
          <w:rPr>
            <w:rStyle w:val="Hyperlink"/>
            <w:noProof/>
          </w:rPr>
          <w:t>Figure 3. Main live gameplay sequence.</w:t>
        </w:r>
        <w:r>
          <w:rPr>
            <w:noProof/>
            <w:webHidden/>
          </w:rPr>
          <w:tab/>
        </w:r>
        <w:r>
          <w:rPr>
            <w:noProof/>
            <w:webHidden/>
          </w:rPr>
          <w:fldChar w:fldCharType="begin"/>
        </w:r>
        <w:r>
          <w:rPr>
            <w:noProof/>
            <w:webHidden/>
          </w:rPr>
          <w:instrText xml:space="preserve"> PAGEREF _Toc232028208 \h </w:instrText>
        </w:r>
        <w:r>
          <w:rPr>
            <w:noProof/>
            <w:webHidden/>
          </w:rPr>
        </w:r>
        <w:r>
          <w:rPr>
            <w:noProof/>
            <w:webHidden/>
          </w:rPr>
          <w:fldChar w:fldCharType="separate"/>
        </w:r>
        <w:r>
          <w:rPr>
            <w:noProof/>
            <w:webHidden/>
          </w:rPr>
          <w:t>6</w:t>
        </w:r>
        <w:r>
          <w:rPr>
            <w:noProof/>
            <w:webHidden/>
          </w:rPr>
          <w:fldChar w:fldCharType="end"/>
        </w:r>
      </w:hyperlink>
    </w:p>
    <w:p w14:paraId="284CBA2E" w14:textId="77777777" w:rsidR="00543D0C" w:rsidRPr="00543D0C" w:rsidRDefault="00543D0C" w:rsidP="00543D0C">
      <w:r>
        <w:fldChar w:fldCharType="end"/>
      </w:r>
    </w:p>
    <w:p w14:paraId="228F50A1" w14:textId="77777777" w:rsidR="008B742C" w:rsidRDefault="008B742C" w:rsidP="00543D0C">
      <w:pPr>
        <w:pageBreakBefore/>
      </w:pPr>
    </w:p>
    <w:p w14:paraId="6F14E2C3" w14:textId="77777777" w:rsidR="008B742C" w:rsidRDefault="00000000">
      <w:pPr>
        <w:pStyle w:val="Heading1"/>
      </w:pPr>
      <w:bookmarkStart w:id="0" w:name="_Toc232027700"/>
      <w:r>
        <w:t>1. Solution Overview</w:t>
      </w:r>
      <w:bookmarkEnd w:id="0"/>
    </w:p>
    <w:p w14:paraId="0F4C4E7A" w14:textId="77777777" w:rsidR="008B742C" w:rsidRDefault="00000000">
      <w:r>
        <w:t>QuizRush is a cross-platform real-time quiz platform. A registered host creates a quiz, opens a live game session, shares a six-character PIN code, and controls the flow of questions while players join from a browser or Android mobile app.</w:t>
      </w:r>
    </w:p>
    <w:p w14:paraId="7D6B46B4" w14:textId="77777777" w:rsidR="008B742C" w:rsidRDefault="00000000">
      <w:r>
        <w:t>The final implementation combines a REST API for authentication, quiz management, profile updates, and session setup with SignalR for low-latency gameplay events such as joining, gambling decisions, question broadcast, answer submission, answer reveal, and leaderboard refresh.</w:t>
      </w:r>
    </w:p>
    <w:tbl>
      <w:tblPr>
        <w:tblStyle w:val="TableGrid"/>
        <w:tblW w:w="0" w:type="auto"/>
        <w:jc w:val="center"/>
        <w:tblLook w:val="04A0" w:firstRow="1" w:lastRow="0" w:firstColumn="1" w:lastColumn="0" w:noHBand="0" w:noVBand="1"/>
      </w:tblPr>
      <w:tblGrid>
        <w:gridCol w:w="2992"/>
        <w:gridCol w:w="7078"/>
      </w:tblGrid>
      <w:tr w:rsidR="008B742C" w14:paraId="34389651" w14:textId="77777777">
        <w:trPr>
          <w:jc w:val="center"/>
        </w:trPr>
        <w:tc>
          <w:tcPr>
            <w:tcW w:w="3168" w:type="dxa"/>
            <w:shd w:val="clear" w:color="auto" w:fill="7C3AED"/>
            <w:vAlign w:val="center"/>
          </w:tcPr>
          <w:p w14:paraId="178463ED" w14:textId="77777777" w:rsidR="008B742C" w:rsidRDefault="00000000">
            <w:r>
              <w:rPr>
                <w:b/>
                <w:color w:val="FFFFFF"/>
                <w:sz w:val="18"/>
              </w:rPr>
              <w:t>Area</w:t>
            </w:r>
          </w:p>
        </w:tc>
        <w:tc>
          <w:tcPr>
            <w:tcW w:w="7632" w:type="dxa"/>
            <w:shd w:val="clear" w:color="auto" w:fill="7C3AED"/>
            <w:vAlign w:val="center"/>
          </w:tcPr>
          <w:p w14:paraId="4CFA2A60" w14:textId="77777777" w:rsidR="008B742C" w:rsidRDefault="00000000">
            <w:r>
              <w:rPr>
                <w:b/>
                <w:color w:val="FFFFFF"/>
                <w:sz w:val="18"/>
              </w:rPr>
              <w:t>Final implementation</w:t>
            </w:r>
          </w:p>
        </w:tc>
      </w:tr>
      <w:tr w:rsidR="008B742C" w14:paraId="12025D0D" w14:textId="77777777">
        <w:trPr>
          <w:jc w:val="center"/>
        </w:trPr>
        <w:tc>
          <w:tcPr>
            <w:tcW w:w="3168" w:type="dxa"/>
            <w:shd w:val="clear" w:color="auto" w:fill="F8FAFC"/>
            <w:vAlign w:val="center"/>
          </w:tcPr>
          <w:p w14:paraId="79EB7B69" w14:textId="77777777" w:rsidR="008B742C" w:rsidRDefault="00000000">
            <w:r>
              <w:rPr>
                <w:sz w:val="18"/>
              </w:rPr>
              <w:t>Primary clients</w:t>
            </w:r>
          </w:p>
        </w:tc>
        <w:tc>
          <w:tcPr>
            <w:tcW w:w="7632" w:type="dxa"/>
            <w:shd w:val="clear" w:color="auto" w:fill="F8FAFC"/>
            <w:vAlign w:val="center"/>
          </w:tcPr>
          <w:p w14:paraId="59EA711D" w14:textId="77777777" w:rsidR="008B742C" w:rsidRDefault="00000000">
            <w:r>
              <w:rPr>
                <w:sz w:val="18"/>
              </w:rPr>
              <w:t>Blazor Server web application and .NET MAUI Android application</w:t>
            </w:r>
          </w:p>
        </w:tc>
      </w:tr>
      <w:tr w:rsidR="008B742C" w14:paraId="47E788D8" w14:textId="77777777">
        <w:trPr>
          <w:jc w:val="center"/>
        </w:trPr>
        <w:tc>
          <w:tcPr>
            <w:tcW w:w="3168" w:type="dxa"/>
            <w:vAlign w:val="center"/>
          </w:tcPr>
          <w:p w14:paraId="7FB86455" w14:textId="77777777" w:rsidR="008B742C" w:rsidRDefault="00000000">
            <w:r>
              <w:rPr>
                <w:sz w:val="18"/>
              </w:rPr>
              <w:t>Backend platform</w:t>
            </w:r>
          </w:p>
        </w:tc>
        <w:tc>
          <w:tcPr>
            <w:tcW w:w="7632" w:type="dxa"/>
            <w:vAlign w:val="center"/>
          </w:tcPr>
          <w:p w14:paraId="5FEDFBF3" w14:textId="77777777" w:rsidR="008B742C" w:rsidRDefault="00000000">
            <w:r>
              <w:rPr>
                <w:sz w:val="18"/>
              </w:rPr>
              <w:t>ASP.NET Core 8 Web API with JWT authentication and SignalR</w:t>
            </w:r>
          </w:p>
        </w:tc>
      </w:tr>
      <w:tr w:rsidR="008B742C" w14:paraId="15CEC5FE" w14:textId="77777777">
        <w:trPr>
          <w:jc w:val="center"/>
        </w:trPr>
        <w:tc>
          <w:tcPr>
            <w:tcW w:w="3168" w:type="dxa"/>
            <w:shd w:val="clear" w:color="auto" w:fill="F8FAFC"/>
            <w:vAlign w:val="center"/>
          </w:tcPr>
          <w:p w14:paraId="1879B212" w14:textId="77777777" w:rsidR="008B742C" w:rsidRDefault="00000000">
            <w:r>
              <w:rPr>
                <w:sz w:val="18"/>
              </w:rPr>
              <w:t>Persistence</w:t>
            </w:r>
          </w:p>
        </w:tc>
        <w:tc>
          <w:tcPr>
            <w:tcW w:w="7632" w:type="dxa"/>
            <w:shd w:val="clear" w:color="auto" w:fill="F8FAFC"/>
            <w:vAlign w:val="center"/>
          </w:tcPr>
          <w:p w14:paraId="0FB109B9" w14:textId="77777777" w:rsidR="008B742C" w:rsidRDefault="00000000">
            <w:r>
              <w:rPr>
                <w:sz w:val="18"/>
              </w:rPr>
              <w:t>SQL Server / LocalDB with Entity Framework Core code-first migrations</w:t>
            </w:r>
          </w:p>
        </w:tc>
      </w:tr>
      <w:tr w:rsidR="008B742C" w14:paraId="630D52F7" w14:textId="77777777">
        <w:trPr>
          <w:jc w:val="center"/>
        </w:trPr>
        <w:tc>
          <w:tcPr>
            <w:tcW w:w="3168" w:type="dxa"/>
            <w:vAlign w:val="center"/>
          </w:tcPr>
          <w:p w14:paraId="388E5533" w14:textId="77777777" w:rsidR="008B742C" w:rsidRDefault="00000000">
            <w:r>
              <w:rPr>
                <w:sz w:val="18"/>
              </w:rPr>
              <w:t>Core differentiator</w:t>
            </w:r>
          </w:p>
        </w:tc>
        <w:tc>
          <w:tcPr>
            <w:tcW w:w="7632" w:type="dxa"/>
            <w:vAlign w:val="center"/>
          </w:tcPr>
          <w:p w14:paraId="47675AA5" w14:textId="77777777" w:rsidR="008B742C" w:rsidRDefault="00000000">
            <w:r>
              <w:rPr>
                <w:sz w:val="18"/>
              </w:rPr>
              <w:t>Real-time multiplayer gameplay with score-based virtual gambling</w:t>
            </w:r>
          </w:p>
        </w:tc>
      </w:tr>
    </w:tbl>
    <w:p w14:paraId="1134C492" w14:textId="77777777" w:rsidR="008B742C" w:rsidRDefault="008B742C"/>
    <w:p w14:paraId="3065CBAA" w14:textId="77777777" w:rsidR="008B742C" w:rsidRDefault="00000000">
      <w:pPr>
        <w:pStyle w:val="Heading1"/>
      </w:pPr>
      <w:bookmarkStart w:id="1" w:name="_Toc232027701"/>
      <w:r>
        <w:t>2. Solution Scope and Components</w:t>
      </w:r>
      <w:bookmarkEnd w:id="1"/>
    </w:p>
    <w:p w14:paraId="4C42FC31" w14:textId="77777777" w:rsidR="008B742C" w:rsidRDefault="00000000">
      <w:r>
        <w:t>The system is scoped as a full-stack course project that demonstrates web, mobile, backend, database, real-time communication, authentication, and testing responsibilities. Real-money betting, payments, social networking, and production-grade cloud operations are outside the core scope.</w:t>
      </w:r>
    </w:p>
    <w:tbl>
      <w:tblPr>
        <w:tblStyle w:val="TableGrid"/>
        <w:tblW w:w="0" w:type="auto"/>
        <w:jc w:val="center"/>
        <w:tblLook w:val="04A0" w:firstRow="1" w:lastRow="0" w:firstColumn="1" w:lastColumn="0" w:noHBand="0" w:noVBand="1"/>
      </w:tblPr>
      <w:tblGrid>
        <w:gridCol w:w="2065"/>
        <w:gridCol w:w="2409"/>
        <w:gridCol w:w="5596"/>
      </w:tblGrid>
      <w:tr w:rsidR="008B742C" w14:paraId="19568148" w14:textId="77777777">
        <w:trPr>
          <w:jc w:val="center"/>
        </w:trPr>
        <w:tc>
          <w:tcPr>
            <w:tcW w:w="2160" w:type="dxa"/>
            <w:shd w:val="clear" w:color="auto" w:fill="7C3AED"/>
            <w:vAlign w:val="center"/>
          </w:tcPr>
          <w:p w14:paraId="40D1CFEC" w14:textId="77777777" w:rsidR="008B742C" w:rsidRDefault="00000000">
            <w:r>
              <w:rPr>
                <w:b/>
                <w:color w:val="FFFFFF"/>
                <w:sz w:val="18"/>
              </w:rPr>
              <w:t>Component</w:t>
            </w:r>
          </w:p>
        </w:tc>
        <w:tc>
          <w:tcPr>
            <w:tcW w:w="2448" w:type="dxa"/>
            <w:shd w:val="clear" w:color="auto" w:fill="7C3AED"/>
            <w:vAlign w:val="center"/>
          </w:tcPr>
          <w:p w14:paraId="4C226EB2" w14:textId="77777777" w:rsidR="008B742C" w:rsidRDefault="00000000">
            <w:r>
              <w:rPr>
                <w:b/>
                <w:color w:val="FFFFFF"/>
                <w:sz w:val="18"/>
              </w:rPr>
              <w:t>Technology</w:t>
            </w:r>
          </w:p>
        </w:tc>
        <w:tc>
          <w:tcPr>
            <w:tcW w:w="6048" w:type="dxa"/>
            <w:shd w:val="clear" w:color="auto" w:fill="7C3AED"/>
            <w:vAlign w:val="center"/>
          </w:tcPr>
          <w:p w14:paraId="5FFD73F6" w14:textId="77777777" w:rsidR="008B742C" w:rsidRDefault="00000000">
            <w:r>
              <w:rPr>
                <w:b/>
                <w:color w:val="FFFFFF"/>
                <w:sz w:val="18"/>
              </w:rPr>
              <w:t>Responsibility</w:t>
            </w:r>
          </w:p>
        </w:tc>
      </w:tr>
      <w:tr w:rsidR="008B742C" w14:paraId="059B292D" w14:textId="77777777">
        <w:trPr>
          <w:jc w:val="center"/>
        </w:trPr>
        <w:tc>
          <w:tcPr>
            <w:tcW w:w="2160" w:type="dxa"/>
            <w:shd w:val="clear" w:color="auto" w:fill="F8FAFC"/>
            <w:vAlign w:val="center"/>
          </w:tcPr>
          <w:p w14:paraId="26AA63A0" w14:textId="77777777" w:rsidR="008B742C" w:rsidRDefault="00000000">
            <w:r>
              <w:rPr>
                <w:sz w:val="18"/>
              </w:rPr>
              <w:t>API</w:t>
            </w:r>
          </w:p>
        </w:tc>
        <w:tc>
          <w:tcPr>
            <w:tcW w:w="2448" w:type="dxa"/>
            <w:shd w:val="clear" w:color="auto" w:fill="F8FAFC"/>
            <w:vAlign w:val="center"/>
          </w:tcPr>
          <w:p w14:paraId="71BCBB00" w14:textId="77777777" w:rsidR="008B742C" w:rsidRDefault="00000000">
            <w:r>
              <w:rPr>
                <w:sz w:val="18"/>
              </w:rPr>
              <w:t>ASP.NET Core 8</w:t>
            </w:r>
          </w:p>
        </w:tc>
        <w:tc>
          <w:tcPr>
            <w:tcW w:w="6048" w:type="dxa"/>
            <w:shd w:val="clear" w:color="auto" w:fill="F8FAFC"/>
            <w:vAlign w:val="center"/>
          </w:tcPr>
          <w:p w14:paraId="705EF2F2" w14:textId="77777777" w:rsidR="008B742C" w:rsidRDefault="00000000">
            <w:r>
              <w:rPr>
                <w:sz w:val="18"/>
              </w:rPr>
              <w:t>REST endpoints for authentication, quiz CRUD, profile updates, and game session creation.</w:t>
            </w:r>
          </w:p>
        </w:tc>
      </w:tr>
      <w:tr w:rsidR="008B742C" w14:paraId="1427D10B" w14:textId="77777777">
        <w:trPr>
          <w:jc w:val="center"/>
        </w:trPr>
        <w:tc>
          <w:tcPr>
            <w:tcW w:w="2160" w:type="dxa"/>
            <w:vAlign w:val="center"/>
          </w:tcPr>
          <w:p w14:paraId="2C874F2F" w14:textId="77777777" w:rsidR="008B742C" w:rsidRDefault="00000000">
            <w:r>
              <w:rPr>
                <w:sz w:val="18"/>
              </w:rPr>
              <w:t>Real-time hub</w:t>
            </w:r>
          </w:p>
        </w:tc>
        <w:tc>
          <w:tcPr>
            <w:tcW w:w="2448" w:type="dxa"/>
            <w:vAlign w:val="center"/>
          </w:tcPr>
          <w:p w14:paraId="5DF57B84" w14:textId="77777777" w:rsidR="008B742C" w:rsidRDefault="00000000">
            <w:r>
              <w:rPr>
                <w:sz w:val="18"/>
              </w:rPr>
              <w:t>SignalR</w:t>
            </w:r>
          </w:p>
        </w:tc>
        <w:tc>
          <w:tcPr>
            <w:tcW w:w="6048" w:type="dxa"/>
            <w:vAlign w:val="center"/>
          </w:tcPr>
          <w:p w14:paraId="2D904EB2" w14:textId="77777777" w:rsidR="008B742C" w:rsidRDefault="00000000">
            <w:r>
              <w:rPr>
                <w:sz w:val="18"/>
              </w:rPr>
              <w:t>Join flow, host controls, gambling phase, question lifecycle, answer reveal, and live scoreboards.</w:t>
            </w:r>
          </w:p>
        </w:tc>
      </w:tr>
      <w:tr w:rsidR="008B742C" w14:paraId="11168390" w14:textId="77777777">
        <w:trPr>
          <w:jc w:val="center"/>
        </w:trPr>
        <w:tc>
          <w:tcPr>
            <w:tcW w:w="2160" w:type="dxa"/>
            <w:shd w:val="clear" w:color="auto" w:fill="F8FAFC"/>
            <w:vAlign w:val="center"/>
          </w:tcPr>
          <w:p w14:paraId="568B4652" w14:textId="77777777" w:rsidR="008B742C" w:rsidRDefault="00000000">
            <w:r>
              <w:rPr>
                <w:sz w:val="18"/>
              </w:rPr>
              <w:t>Web app</w:t>
            </w:r>
          </w:p>
        </w:tc>
        <w:tc>
          <w:tcPr>
            <w:tcW w:w="2448" w:type="dxa"/>
            <w:shd w:val="clear" w:color="auto" w:fill="F8FAFC"/>
            <w:vAlign w:val="center"/>
          </w:tcPr>
          <w:p w14:paraId="3815A1E3" w14:textId="77777777" w:rsidR="008B742C" w:rsidRDefault="00000000">
            <w:r>
              <w:rPr>
                <w:sz w:val="18"/>
              </w:rPr>
              <w:t>Blazor Server</w:t>
            </w:r>
          </w:p>
        </w:tc>
        <w:tc>
          <w:tcPr>
            <w:tcW w:w="6048" w:type="dxa"/>
            <w:shd w:val="clear" w:color="auto" w:fill="F8FAFC"/>
            <w:vAlign w:val="center"/>
          </w:tcPr>
          <w:p w14:paraId="30F06319" w14:textId="77777777" w:rsidR="008B742C" w:rsidRDefault="00000000">
            <w:r>
              <w:rPr>
                <w:sz w:val="18"/>
              </w:rPr>
              <w:t>Host dashboard, player join/play flow, quiz creation, account screens, and statistics views.</w:t>
            </w:r>
          </w:p>
        </w:tc>
      </w:tr>
      <w:tr w:rsidR="008B742C" w14:paraId="757CF27C" w14:textId="77777777">
        <w:trPr>
          <w:jc w:val="center"/>
        </w:trPr>
        <w:tc>
          <w:tcPr>
            <w:tcW w:w="2160" w:type="dxa"/>
            <w:vAlign w:val="center"/>
          </w:tcPr>
          <w:p w14:paraId="27C1D7BF" w14:textId="77777777" w:rsidR="008B742C" w:rsidRDefault="00000000">
            <w:r>
              <w:rPr>
                <w:sz w:val="18"/>
              </w:rPr>
              <w:t>Mobile app</w:t>
            </w:r>
          </w:p>
        </w:tc>
        <w:tc>
          <w:tcPr>
            <w:tcW w:w="2448" w:type="dxa"/>
            <w:vAlign w:val="center"/>
          </w:tcPr>
          <w:p w14:paraId="527E8936" w14:textId="77777777" w:rsidR="008B742C" w:rsidRDefault="00000000">
            <w:r>
              <w:rPr>
                <w:sz w:val="18"/>
              </w:rPr>
              <w:t>.NET MAUI Android</w:t>
            </w:r>
          </w:p>
        </w:tc>
        <w:tc>
          <w:tcPr>
            <w:tcW w:w="6048" w:type="dxa"/>
            <w:vAlign w:val="center"/>
          </w:tcPr>
          <w:p w14:paraId="5B62B9C0" w14:textId="77777777" w:rsidR="008B742C" w:rsidRDefault="00000000">
            <w:r>
              <w:rPr>
                <w:sz w:val="18"/>
              </w:rPr>
              <w:t>Mobile hosting, quiz builder, gameplay, account and statistics screens.</w:t>
            </w:r>
          </w:p>
        </w:tc>
      </w:tr>
      <w:tr w:rsidR="008B742C" w14:paraId="0E1CB519" w14:textId="77777777">
        <w:trPr>
          <w:jc w:val="center"/>
        </w:trPr>
        <w:tc>
          <w:tcPr>
            <w:tcW w:w="2160" w:type="dxa"/>
            <w:shd w:val="clear" w:color="auto" w:fill="F8FAFC"/>
            <w:vAlign w:val="center"/>
          </w:tcPr>
          <w:p w14:paraId="556F62ED" w14:textId="77777777" w:rsidR="008B742C" w:rsidRDefault="00000000">
            <w:r>
              <w:rPr>
                <w:sz w:val="18"/>
              </w:rPr>
              <w:t>Database</w:t>
            </w:r>
          </w:p>
        </w:tc>
        <w:tc>
          <w:tcPr>
            <w:tcW w:w="2448" w:type="dxa"/>
            <w:shd w:val="clear" w:color="auto" w:fill="F8FAFC"/>
            <w:vAlign w:val="center"/>
          </w:tcPr>
          <w:p w14:paraId="2D32FCE2" w14:textId="77777777" w:rsidR="008B742C" w:rsidRDefault="00000000">
            <w:r>
              <w:rPr>
                <w:sz w:val="18"/>
              </w:rPr>
              <w:t>SQL Server / LocalDB</w:t>
            </w:r>
          </w:p>
        </w:tc>
        <w:tc>
          <w:tcPr>
            <w:tcW w:w="6048" w:type="dxa"/>
            <w:shd w:val="clear" w:color="auto" w:fill="F8FAFC"/>
            <w:vAlign w:val="center"/>
          </w:tcPr>
          <w:p w14:paraId="181C3B54" w14:textId="77777777" w:rsidR="008B742C" w:rsidRDefault="00000000">
            <w:r>
              <w:rPr>
                <w:sz w:val="18"/>
              </w:rPr>
              <w:t>Stores accounts, quizzes, questions, answers, sessions, players, answers, and gambling actions.</w:t>
            </w:r>
          </w:p>
        </w:tc>
      </w:tr>
      <w:tr w:rsidR="008B742C" w14:paraId="4A4CA8BF" w14:textId="77777777">
        <w:trPr>
          <w:jc w:val="center"/>
        </w:trPr>
        <w:tc>
          <w:tcPr>
            <w:tcW w:w="2160" w:type="dxa"/>
            <w:vAlign w:val="center"/>
          </w:tcPr>
          <w:p w14:paraId="7E5C40AB" w14:textId="77777777" w:rsidR="008B742C" w:rsidRDefault="00000000">
            <w:r>
              <w:rPr>
                <w:sz w:val="18"/>
              </w:rPr>
              <w:t>Tests</w:t>
            </w:r>
          </w:p>
        </w:tc>
        <w:tc>
          <w:tcPr>
            <w:tcW w:w="2448" w:type="dxa"/>
            <w:vAlign w:val="center"/>
          </w:tcPr>
          <w:p w14:paraId="3429CFFD" w14:textId="77777777" w:rsidR="008B742C" w:rsidRDefault="00000000">
            <w:r>
              <w:rPr>
                <w:sz w:val="18"/>
              </w:rPr>
              <w:t>xUnit + WebApplicationFactory</w:t>
            </w:r>
          </w:p>
        </w:tc>
        <w:tc>
          <w:tcPr>
            <w:tcW w:w="6048" w:type="dxa"/>
            <w:vAlign w:val="center"/>
          </w:tcPr>
          <w:p w14:paraId="431CFE18" w14:textId="77777777" w:rsidR="008B742C" w:rsidRDefault="00000000">
            <w:r>
              <w:t>Service tests, selected integration checks, and manual verification.</w:t>
            </w:r>
          </w:p>
        </w:tc>
      </w:tr>
    </w:tbl>
    <w:p w14:paraId="79F292E8" w14:textId="77777777" w:rsidR="008B742C" w:rsidRDefault="008B742C"/>
    <w:p w14:paraId="69FAC138" w14:textId="77777777" w:rsidR="008B742C" w:rsidRDefault="00000000">
      <w:pPr>
        <w:pStyle w:val="Heading1"/>
      </w:pPr>
      <w:bookmarkStart w:id="2" w:name="_Toc232027702"/>
      <w:r>
        <w:t>3. Architecture Overview</w:t>
      </w:r>
      <w:bookmarkEnd w:id="2"/>
    </w:p>
    <w:p w14:paraId="53D373C2" w14:textId="77777777" w:rsidR="008B742C" w:rsidRDefault="00000000">
      <w:r>
        <w:t>QuizRush follows a layered architecture. The client layer contains the Blazor web UI and the Android-targeted MAUI client. The application layer contains REST controllers, the SignalR GameHub, view models, and shared contracts. The infrastructure layer contains EF Core data access, password hashing, scoring, and session services. The data layer is SQL Server.</w:t>
      </w:r>
    </w:p>
    <w:p w14:paraId="720CC153" w14:textId="77777777" w:rsidR="008B742C" w:rsidRDefault="008F5563">
      <w:r>
        <w:rPr>
          <w:noProof/>
        </w:rPr>
        <w:lastRenderedPageBreak/>
        <w:drawing>
          <wp:inline distT="0" distB="0" distL="0" distR="0" wp14:anchorId="3EC100EF" wp14:editId="3C268BE2">
            <wp:extent cx="6400800" cy="3065780"/>
            <wp:effectExtent l="0" t="0" r="0" b="1270"/>
            <wp:docPr id="152097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78644" name="Picture 1520978644"/>
                    <pic:cNvPicPr/>
                  </pic:nvPicPr>
                  <pic:blipFill>
                    <a:blip r:embed="rId8"/>
                    <a:stretch>
                      <a:fillRect/>
                    </a:stretch>
                  </pic:blipFill>
                  <pic:spPr>
                    <a:xfrm>
                      <a:off x="0" y="0"/>
                      <a:ext cx="6400800" cy="3065780"/>
                    </a:xfrm>
                    <a:prstGeom prst="rect">
                      <a:avLst/>
                    </a:prstGeom>
                  </pic:spPr>
                </pic:pic>
              </a:graphicData>
            </a:graphic>
          </wp:inline>
        </w:drawing>
      </w:r>
    </w:p>
    <w:p w14:paraId="6E6183E9" w14:textId="77777777" w:rsidR="008B742C" w:rsidRDefault="00000000" w:rsidP="008F5563">
      <w:pPr>
        <w:pStyle w:val="FigureStyle"/>
      </w:pPr>
      <w:bookmarkStart w:id="3" w:name="_Toc232028206"/>
      <w:r>
        <w:t>Figure 1. QuizRush high-level architecture.</w:t>
      </w:r>
      <w:bookmarkEnd w:id="3"/>
    </w:p>
    <w:p w14:paraId="2E0E7E1A" w14:textId="77777777" w:rsidR="008B742C" w:rsidRDefault="00000000">
      <w:r>
        <w:t xml:space="preserve">Standard operations use HTTPS JSON requests. Live gameplay uses the /hub/game </w:t>
      </w:r>
      <w:proofErr w:type="spellStart"/>
      <w:r>
        <w:t>SignalR</w:t>
      </w:r>
      <w:proofErr w:type="spellEnd"/>
      <w:r>
        <w:t xml:space="preserve"> endpoint. This separation keeps normal CRUD operations simple while allowing synchronized multiplayer game events.</w:t>
      </w:r>
    </w:p>
    <w:p w14:paraId="7D087A0B" w14:textId="77777777" w:rsidR="008B742C" w:rsidRDefault="00000000">
      <w:pPr>
        <w:pStyle w:val="Heading1"/>
      </w:pPr>
      <w:bookmarkStart w:id="4" w:name="_Toc232027703"/>
      <w:r>
        <w:t>4. Environment Prerequisites</w:t>
      </w:r>
      <w:bookmarkEnd w:id="4"/>
    </w:p>
    <w:tbl>
      <w:tblPr>
        <w:tblStyle w:val="TableGrid"/>
        <w:tblW w:w="0" w:type="auto"/>
        <w:jc w:val="center"/>
        <w:tblLook w:val="04A0" w:firstRow="1" w:lastRow="0" w:firstColumn="1" w:lastColumn="0" w:noHBand="0" w:noVBand="1"/>
      </w:tblPr>
      <w:tblGrid>
        <w:gridCol w:w="1915"/>
        <w:gridCol w:w="3528"/>
        <w:gridCol w:w="4627"/>
      </w:tblGrid>
      <w:tr w:rsidR="008B742C" w14:paraId="654B4CF2" w14:textId="77777777">
        <w:trPr>
          <w:jc w:val="center"/>
        </w:trPr>
        <w:tc>
          <w:tcPr>
            <w:tcW w:w="2016" w:type="dxa"/>
            <w:shd w:val="clear" w:color="auto" w:fill="7C3AED"/>
            <w:vAlign w:val="center"/>
          </w:tcPr>
          <w:p w14:paraId="493EE697" w14:textId="77777777" w:rsidR="008B742C" w:rsidRDefault="00000000">
            <w:r>
              <w:rPr>
                <w:b/>
                <w:color w:val="FFFFFF"/>
                <w:sz w:val="18"/>
              </w:rPr>
              <w:t>Target</w:t>
            </w:r>
          </w:p>
        </w:tc>
        <w:tc>
          <w:tcPr>
            <w:tcW w:w="3744" w:type="dxa"/>
            <w:shd w:val="clear" w:color="auto" w:fill="7C3AED"/>
            <w:vAlign w:val="center"/>
          </w:tcPr>
          <w:p w14:paraId="0D210C98" w14:textId="77777777" w:rsidR="008B742C" w:rsidRDefault="00000000">
            <w:r>
              <w:rPr>
                <w:b/>
                <w:color w:val="FFFFFF"/>
                <w:sz w:val="18"/>
              </w:rPr>
              <w:t>Required software</w:t>
            </w:r>
          </w:p>
        </w:tc>
        <w:tc>
          <w:tcPr>
            <w:tcW w:w="4896" w:type="dxa"/>
            <w:shd w:val="clear" w:color="auto" w:fill="7C3AED"/>
            <w:vAlign w:val="center"/>
          </w:tcPr>
          <w:p w14:paraId="47ECDF9C" w14:textId="77777777" w:rsidR="008B742C" w:rsidRDefault="00000000">
            <w:r>
              <w:rPr>
                <w:b/>
                <w:color w:val="FFFFFF"/>
                <w:sz w:val="18"/>
              </w:rPr>
              <w:t>Notes</w:t>
            </w:r>
          </w:p>
        </w:tc>
      </w:tr>
      <w:tr w:rsidR="008B742C" w14:paraId="27CE89A9" w14:textId="77777777">
        <w:trPr>
          <w:jc w:val="center"/>
        </w:trPr>
        <w:tc>
          <w:tcPr>
            <w:tcW w:w="2016" w:type="dxa"/>
            <w:shd w:val="clear" w:color="auto" w:fill="F8FAFC"/>
            <w:vAlign w:val="center"/>
          </w:tcPr>
          <w:p w14:paraId="14D3C1A0" w14:textId="77777777" w:rsidR="008B742C" w:rsidRDefault="00000000">
            <w:r>
              <w:rPr>
                <w:sz w:val="18"/>
              </w:rPr>
              <w:t>Shared</w:t>
            </w:r>
          </w:p>
        </w:tc>
        <w:tc>
          <w:tcPr>
            <w:tcW w:w="3744" w:type="dxa"/>
            <w:shd w:val="clear" w:color="auto" w:fill="F8FAFC"/>
            <w:vAlign w:val="center"/>
          </w:tcPr>
          <w:p w14:paraId="1AB7C535" w14:textId="77777777" w:rsidR="009B3648" w:rsidRDefault="00000000">
            <w:r>
              <w:t>.NET 8 SDK for API/web/tests; .NET 9 MAUI Android workload for the mobile app</w:t>
            </w:r>
          </w:p>
        </w:tc>
        <w:tc>
          <w:tcPr>
            <w:tcW w:w="4896" w:type="dxa"/>
            <w:shd w:val="clear" w:color="auto" w:fill="F8FAFC"/>
            <w:vAlign w:val="center"/>
          </w:tcPr>
          <w:p w14:paraId="171550EE" w14:textId="77777777" w:rsidR="008B742C" w:rsidRDefault="00000000">
            <w:r>
              <w:rPr>
                <w:sz w:val="18"/>
              </w:rPr>
              <w:t>Required for API, web, shared libraries, and tests.</w:t>
            </w:r>
          </w:p>
        </w:tc>
      </w:tr>
      <w:tr w:rsidR="008B742C" w14:paraId="788EE629" w14:textId="77777777">
        <w:trPr>
          <w:jc w:val="center"/>
        </w:trPr>
        <w:tc>
          <w:tcPr>
            <w:tcW w:w="2016" w:type="dxa"/>
            <w:vAlign w:val="center"/>
          </w:tcPr>
          <w:p w14:paraId="3983F202" w14:textId="77777777" w:rsidR="008B742C" w:rsidRDefault="00000000">
            <w:r>
              <w:rPr>
                <w:sz w:val="18"/>
              </w:rPr>
              <w:t>Database</w:t>
            </w:r>
          </w:p>
        </w:tc>
        <w:tc>
          <w:tcPr>
            <w:tcW w:w="3744" w:type="dxa"/>
            <w:vAlign w:val="center"/>
          </w:tcPr>
          <w:p w14:paraId="15E819DC" w14:textId="77777777" w:rsidR="008B742C" w:rsidRDefault="00000000">
            <w:r>
              <w:rPr>
                <w:sz w:val="18"/>
              </w:rPr>
              <w:t>SQL Server LocalDB or SQL Server Express</w:t>
            </w:r>
          </w:p>
        </w:tc>
        <w:tc>
          <w:tcPr>
            <w:tcW w:w="4896" w:type="dxa"/>
            <w:vAlign w:val="center"/>
          </w:tcPr>
          <w:p w14:paraId="0434CC51" w14:textId="77777777" w:rsidR="008B742C" w:rsidRDefault="00000000">
            <w:r>
              <w:rPr>
                <w:sz w:val="18"/>
              </w:rPr>
              <w:t>Default development connection uses (localdb)\mssqllocaldb.</w:t>
            </w:r>
          </w:p>
        </w:tc>
      </w:tr>
      <w:tr w:rsidR="008B742C" w14:paraId="2254898F" w14:textId="77777777">
        <w:trPr>
          <w:jc w:val="center"/>
        </w:trPr>
        <w:tc>
          <w:tcPr>
            <w:tcW w:w="2016" w:type="dxa"/>
            <w:shd w:val="clear" w:color="auto" w:fill="F8FAFC"/>
            <w:vAlign w:val="center"/>
          </w:tcPr>
          <w:p w14:paraId="1D20AF94" w14:textId="77777777" w:rsidR="008B742C" w:rsidRDefault="00000000">
            <w:r>
              <w:rPr>
                <w:sz w:val="18"/>
              </w:rPr>
              <w:t>Mobile</w:t>
            </w:r>
          </w:p>
        </w:tc>
        <w:tc>
          <w:tcPr>
            <w:tcW w:w="3744" w:type="dxa"/>
            <w:shd w:val="clear" w:color="auto" w:fill="F8FAFC"/>
            <w:vAlign w:val="center"/>
          </w:tcPr>
          <w:p w14:paraId="09FC7DD6" w14:textId="77777777" w:rsidR="008B742C" w:rsidRDefault="00000000">
            <w:r>
              <w:rPr>
                <w:sz w:val="18"/>
              </w:rPr>
              <w:t>.NET MAUI Android workload + Android SDK</w:t>
            </w:r>
          </w:p>
        </w:tc>
        <w:tc>
          <w:tcPr>
            <w:tcW w:w="4896" w:type="dxa"/>
            <w:shd w:val="clear" w:color="auto" w:fill="F8FAFC"/>
            <w:vAlign w:val="center"/>
          </w:tcPr>
          <w:p w14:paraId="36742FA4" w14:textId="77777777" w:rsidR="008B742C" w:rsidRDefault="00000000">
            <w:r>
              <w:rPr>
                <w:sz w:val="18"/>
              </w:rPr>
              <w:t>Required to build and run the Android target.</w:t>
            </w:r>
          </w:p>
        </w:tc>
      </w:tr>
      <w:tr w:rsidR="008B742C" w14:paraId="1A82D613" w14:textId="77777777">
        <w:trPr>
          <w:jc w:val="center"/>
        </w:trPr>
        <w:tc>
          <w:tcPr>
            <w:tcW w:w="2016" w:type="dxa"/>
            <w:vAlign w:val="center"/>
          </w:tcPr>
          <w:p w14:paraId="202E0AC4" w14:textId="77777777" w:rsidR="008B742C" w:rsidRDefault="00000000">
            <w:r>
              <w:rPr>
                <w:sz w:val="18"/>
              </w:rPr>
              <w:t>Optional</w:t>
            </w:r>
          </w:p>
        </w:tc>
        <w:tc>
          <w:tcPr>
            <w:tcW w:w="3744" w:type="dxa"/>
            <w:vAlign w:val="center"/>
          </w:tcPr>
          <w:p w14:paraId="215FD68C" w14:textId="77777777" w:rsidR="008B742C" w:rsidRDefault="00000000">
            <w:r>
              <w:rPr>
                <w:sz w:val="18"/>
              </w:rPr>
              <w:t>Visual Studio 2022 or VS Code</w:t>
            </w:r>
          </w:p>
        </w:tc>
        <w:tc>
          <w:tcPr>
            <w:tcW w:w="4896" w:type="dxa"/>
            <w:vAlign w:val="center"/>
          </w:tcPr>
          <w:p w14:paraId="74B68E6D" w14:textId="77777777" w:rsidR="008B742C" w:rsidRDefault="00000000">
            <w:r>
              <w:rPr>
                <w:sz w:val="18"/>
              </w:rPr>
              <w:t>Useful for debugging, migrations, and Android deployment.</w:t>
            </w:r>
          </w:p>
        </w:tc>
      </w:tr>
    </w:tbl>
    <w:p w14:paraId="285B4EBA" w14:textId="77777777" w:rsidR="008B742C" w:rsidRDefault="008B742C"/>
    <w:p w14:paraId="51E7F569" w14:textId="77777777" w:rsidR="008B742C" w:rsidRDefault="00000000">
      <w:pPr>
        <w:pStyle w:val="Heading1"/>
      </w:pPr>
      <w:bookmarkStart w:id="5" w:name="_Toc232027704"/>
      <w:r>
        <w:t>5. Installation and Setup</w:t>
      </w:r>
      <w:bookmarkEnd w:id="5"/>
    </w:p>
    <w:p w14:paraId="4ABE8DB1" w14:textId="77777777" w:rsidR="008B742C" w:rsidRDefault="00000000">
      <w:pPr>
        <w:pStyle w:val="Heading2"/>
      </w:pPr>
      <w:bookmarkStart w:id="6" w:name="_Toc232027705"/>
      <w:r>
        <w:t>5.1 Database setup</w:t>
      </w:r>
      <w:bookmarkEnd w:id="6"/>
    </w:p>
    <w:p w14:paraId="0B4EA342" w14:textId="77777777" w:rsidR="008B742C" w:rsidRDefault="00000000">
      <w:pPr>
        <w:pStyle w:val="ListBullet"/>
      </w:pPr>
      <w:r>
        <w:t>Install SQL Server LocalDB or SQL Server Express.</w:t>
      </w:r>
    </w:p>
    <w:p w14:paraId="62D9DA4A" w14:textId="77777777" w:rsidR="008B742C" w:rsidRDefault="00000000">
      <w:pPr>
        <w:pStyle w:val="ListBullet"/>
      </w:pPr>
      <w:r>
        <w:t>Confirm ConnectionStrings:Default in QuizRush.Api/appsettings.json or appsettings.Development.json.</w:t>
      </w:r>
    </w:p>
    <w:p w14:paraId="5A983561" w14:textId="77777777" w:rsidR="008B742C" w:rsidRDefault="00000000">
      <w:pPr>
        <w:pStyle w:val="ListBullet"/>
      </w:pPr>
      <w:r>
        <w:t>Start QuizRush.Api in Development mode. The application applies EF Core migrations automatically using db.Database.Migrate().</w:t>
      </w:r>
    </w:p>
    <w:p w14:paraId="1C44A4AE" w14:textId="77777777" w:rsidR="008B742C" w:rsidRDefault="00000000">
      <w:pPr>
        <w:pStyle w:val="ListBullet"/>
      </w:pPr>
      <w:r>
        <w:t>For manual migration, run: dotnet ef database update --project QuizRush.Infrastructure --startup-project QuizRush.Api</w:t>
      </w:r>
    </w:p>
    <w:p w14:paraId="106E63E8" w14:textId="77777777" w:rsidR="008B742C" w:rsidRDefault="00000000">
      <w:r>
        <w:t>Default development connection string:</w:t>
      </w:r>
    </w:p>
    <w:p w14:paraId="75FB73B3" w14:textId="77777777" w:rsidR="008B742C" w:rsidRDefault="00000000">
      <w:r>
        <w:lastRenderedPageBreak/>
        <w:t>Server=(localdb)\mssqllocaldb;Database=QuizRushDb;Trusted_Connection=True;TrustServerCertificate=True;MultipleActiveResultSets=true</w:t>
      </w:r>
    </w:p>
    <w:p w14:paraId="4A92919D" w14:textId="77777777" w:rsidR="008B742C" w:rsidRDefault="00000000">
      <w:pPr>
        <w:pStyle w:val="Heading2"/>
      </w:pPr>
      <w:bookmarkStart w:id="7" w:name="_Toc232027706"/>
      <w:r>
        <w:t>5.2 API setup</w:t>
      </w:r>
      <w:bookmarkEnd w:id="7"/>
    </w:p>
    <w:p w14:paraId="73E909FA" w14:textId="77777777" w:rsidR="008B742C" w:rsidRDefault="00000000">
      <w:pPr>
        <w:pStyle w:val="ListBullet"/>
      </w:pPr>
      <w:r>
        <w:t>Install the .NET 8 SDK and verify the database connection string.</w:t>
      </w:r>
    </w:p>
    <w:p w14:paraId="4E30A2C5" w14:textId="77777777" w:rsidR="008B742C" w:rsidRDefault="00000000">
      <w:pPr>
        <w:pStyle w:val="ListBullet"/>
      </w:pPr>
      <w:r>
        <w:t>Set Jwt:Key through configuration for non-development environments.</w:t>
      </w:r>
    </w:p>
    <w:p w14:paraId="3AE14F96" w14:textId="77777777" w:rsidR="008B742C" w:rsidRDefault="00000000">
      <w:pPr>
        <w:pStyle w:val="ListBullet"/>
      </w:pPr>
      <w:r>
        <w:t>Run the API with: dotnet run --project QuizRush.Api</w:t>
      </w:r>
    </w:p>
    <w:p w14:paraId="70B6F62C" w14:textId="77777777" w:rsidR="008B742C" w:rsidRDefault="00000000">
      <w:pPr>
        <w:pStyle w:val="ListBullet"/>
      </w:pPr>
      <w:r>
        <w:t>Open /swagger in Development mode to inspect the REST API.</w:t>
      </w:r>
    </w:p>
    <w:p w14:paraId="360ED72B" w14:textId="77777777" w:rsidR="008B742C" w:rsidRDefault="00000000">
      <w:pPr>
        <w:pStyle w:val="Heading2"/>
      </w:pPr>
      <w:bookmarkStart w:id="8" w:name="_Toc232027707"/>
      <w:r>
        <w:t>5.3 Web and mobile setup</w:t>
      </w:r>
      <w:bookmarkEnd w:id="8"/>
    </w:p>
    <w:p w14:paraId="726156B9" w14:textId="77777777" w:rsidR="008B742C" w:rsidRDefault="00000000">
      <w:pPr>
        <w:pStyle w:val="ListBullet"/>
      </w:pPr>
      <w:r>
        <w:t>Start the API first.</w:t>
      </w:r>
    </w:p>
    <w:p w14:paraId="1B48E9B3" w14:textId="77777777" w:rsidR="008B742C" w:rsidRDefault="00000000">
      <w:pPr>
        <w:pStyle w:val="ListBullet"/>
      </w:pPr>
      <w:r>
        <w:t>Confirm QuizRush.Web/appsettings.json points QuizRush:ApiBaseUrl to the running API.</w:t>
      </w:r>
    </w:p>
    <w:p w14:paraId="573A407B" w14:textId="77777777" w:rsidR="008B742C" w:rsidRDefault="00000000">
      <w:pPr>
        <w:pStyle w:val="ListBullet"/>
      </w:pPr>
      <w:r>
        <w:t>Run the web app with: dotnet run --project QuizRush.Web</w:t>
      </w:r>
    </w:p>
    <w:p w14:paraId="70C8A152" w14:textId="77777777" w:rsidR="008B742C" w:rsidRDefault="00000000">
      <w:pPr>
        <w:pStyle w:val="ListBullet"/>
      </w:pPr>
      <w:r>
        <w:t>Install MAUI Android workload and configure the mobile API base address so the emulator/device can reach the API.</w:t>
      </w:r>
    </w:p>
    <w:p w14:paraId="5BE1C38B" w14:textId="77777777" w:rsidR="008B742C" w:rsidRDefault="00000000">
      <w:pPr>
        <w:pStyle w:val="ListBullet"/>
      </w:pPr>
      <w:r>
        <w:t>Build and deploy the Android target from Visual Studio or configured CLI tooling.</w:t>
      </w:r>
    </w:p>
    <w:p w14:paraId="7F1795F7" w14:textId="77777777" w:rsidR="008B742C" w:rsidRDefault="00000000">
      <w:pPr>
        <w:pStyle w:val="Heading1"/>
      </w:pPr>
      <w:bookmarkStart w:id="9" w:name="_Toc232027708"/>
      <w:r>
        <w:t>6. Database Design</w:t>
      </w:r>
      <w:bookmarkEnd w:id="9"/>
    </w:p>
    <w:p w14:paraId="46E12934" w14:textId="77777777" w:rsidR="008B742C" w:rsidRDefault="00000000">
      <w:r>
        <w:t>The model separates reusable quiz content from runtime game data. This makes it possible to preserve quiz libraries independently from live session history and results.</w:t>
      </w:r>
    </w:p>
    <w:p w14:paraId="46F68F20" w14:textId="77777777" w:rsidR="008B742C" w:rsidRDefault="008F5563">
      <w:r>
        <w:rPr>
          <w:noProof/>
        </w:rPr>
        <w:drawing>
          <wp:inline distT="0" distB="0" distL="0" distR="0" wp14:anchorId="7527DB6C" wp14:editId="46700502">
            <wp:extent cx="6400800" cy="3279140"/>
            <wp:effectExtent l="76200" t="76200" r="133350" b="130810"/>
            <wp:docPr id="999686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6876" name="Picture 999686876"/>
                    <pic:cNvPicPr/>
                  </pic:nvPicPr>
                  <pic:blipFill>
                    <a:blip r:embed="rId9"/>
                    <a:stretch>
                      <a:fillRect/>
                    </a:stretch>
                  </pic:blipFill>
                  <pic:spPr>
                    <a:xfrm>
                      <a:off x="0" y="0"/>
                      <a:ext cx="6400800" cy="3279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DD934A" w14:textId="77777777" w:rsidR="008B742C" w:rsidRDefault="00000000" w:rsidP="008F5563">
      <w:pPr>
        <w:pStyle w:val="FigureStyle"/>
      </w:pPr>
      <w:bookmarkStart w:id="10" w:name="_Toc232028207"/>
      <w:r>
        <w:t>Figure 2. Entity relationship diagram for the final database model.</w:t>
      </w:r>
      <w:bookmarkEnd w:id="10"/>
    </w:p>
    <w:tbl>
      <w:tblPr>
        <w:tblStyle w:val="TableGrid"/>
        <w:tblW w:w="0" w:type="auto"/>
        <w:jc w:val="center"/>
        <w:tblLook w:val="04A0" w:firstRow="1" w:lastRow="0" w:firstColumn="1" w:lastColumn="0" w:noHBand="0" w:noVBand="1"/>
      </w:tblPr>
      <w:tblGrid>
        <w:gridCol w:w="1992"/>
        <w:gridCol w:w="3363"/>
        <w:gridCol w:w="4715"/>
      </w:tblGrid>
      <w:tr w:rsidR="008B742C" w14:paraId="7FE4E626" w14:textId="77777777">
        <w:trPr>
          <w:jc w:val="center"/>
        </w:trPr>
        <w:tc>
          <w:tcPr>
            <w:tcW w:w="2016" w:type="dxa"/>
            <w:shd w:val="clear" w:color="auto" w:fill="7C3AED"/>
            <w:vAlign w:val="center"/>
          </w:tcPr>
          <w:p w14:paraId="7E6887D3" w14:textId="77777777" w:rsidR="008B742C" w:rsidRDefault="00000000">
            <w:r>
              <w:rPr>
                <w:b/>
                <w:color w:val="FFFFFF"/>
                <w:sz w:val="18"/>
              </w:rPr>
              <w:t>Entity / table</w:t>
            </w:r>
          </w:p>
        </w:tc>
        <w:tc>
          <w:tcPr>
            <w:tcW w:w="3456" w:type="dxa"/>
            <w:shd w:val="clear" w:color="auto" w:fill="7C3AED"/>
            <w:vAlign w:val="center"/>
          </w:tcPr>
          <w:p w14:paraId="0B2F92EE" w14:textId="77777777" w:rsidR="008B742C" w:rsidRDefault="00000000">
            <w:r>
              <w:rPr>
                <w:b/>
                <w:color w:val="FFFFFF"/>
                <w:sz w:val="18"/>
              </w:rPr>
              <w:t>Key fields</w:t>
            </w:r>
          </w:p>
        </w:tc>
        <w:tc>
          <w:tcPr>
            <w:tcW w:w="4896" w:type="dxa"/>
            <w:shd w:val="clear" w:color="auto" w:fill="7C3AED"/>
            <w:vAlign w:val="center"/>
          </w:tcPr>
          <w:p w14:paraId="3B246FE1" w14:textId="77777777" w:rsidR="008B742C" w:rsidRDefault="00000000">
            <w:r>
              <w:rPr>
                <w:b/>
                <w:color w:val="FFFFFF"/>
                <w:sz w:val="18"/>
              </w:rPr>
              <w:t>Purpose</w:t>
            </w:r>
          </w:p>
        </w:tc>
      </w:tr>
      <w:tr w:rsidR="008B742C" w14:paraId="58228C2A" w14:textId="77777777">
        <w:trPr>
          <w:jc w:val="center"/>
        </w:trPr>
        <w:tc>
          <w:tcPr>
            <w:tcW w:w="2016" w:type="dxa"/>
            <w:shd w:val="clear" w:color="auto" w:fill="F8FAFC"/>
            <w:vAlign w:val="center"/>
          </w:tcPr>
          <w:p w14:paraId="0B5E30BA" w14:textId="77777777" w:rsidR="008B742C" w:rsidRDefault="00000000">
            <w:r>
              <w:rPr>
                <w:sz w:val="18"/>
              </w:rPr>
              <w:t>Users</w:t>
            </w:r>
          </w:p>
        </w:tc>
        <w:tc>
          <w:tcPr>
            <w:tcW w:w="3456" w:type="dxa"/>
            <w:shd w:val="clear" w:color="auto" w:fill="F8FAFC"/>
            <w:vAlign w:val="center"/>
          </w:tcPr>
          <w:p w14:paraId="377FF8DB" w14:textId="77777777" w:rsidR="008B742C" w:rsidRDefault="00000000">
            <w:r>
              <w:rPr>
                <w:sz w:val="18"/>
              </w:rPr>
              <w:t>Id, Username, Email, PasswordHash, PasswordSalt, IsAdmin, CreatedAt</w:t>
            </w:r>
          </w:p>
        </w:tc>
        <w:tc>
          <w:tcPr>
            <w:tcW w:w="4896" w:type="dxa"/>
            <w:shd w:val="clear" w:color="auto" w:fill="F8FAFC"/>
            <w:vAlign w:val="center"/>
          </w:tcPr>
          <w:p w14:paraId="437AC69F" w14:textId="77777777" w:rsidR="008B742C" w:rsidRDefault="00000000">
            <w:r>
              <w:rPr>
                <w:sz w:val="18"/>
              </w:rPr>
              <w:t>Registered accounts used for authentication, ownership, and statistics.</w:t>
            </w:r>
          </w:p>
        </w:tc>
      </w:tr>
      <w:tr w:rsidR="008B742C" w14:paraId="5C02FF8F" w14:textId="77777777">
        <w:trPr>
          <w:jc w:val="center"/>
        </w:trPr>
        <w:tc>
          <w:tcPr>
            <w:tcW w:w="2016" w:type="dxa"/>
            <w:vAlign w:val="center"/>
          </w:tcPr>
          <w:p w14:paraId="40680F42" w14:textId="77777777" w:rsidR="008B742C" w:rsidRDefault="00000000">
            <w:r>
              <w:rPr>
                <w:sz w:val="18"/>
              </w:rPr>
              <w:t>Quizzes</w:t>
            </w:r>
          </w:p>
        </w:tc>
        <w:tc>
          <w:tcPr>
            <w:tcW w:w="3456" w:type="dxa"/>
            <w:vAlign w:val="center"/>
          </w:tcPr>
          <w:p w14:paraId="731E354F" w14:textId="77777777" w:rsidR="008B742C" w:rsidRDefault="00000000">
            <w:r>
              <w:rPr>
                <w:sz w:val="18"/>
              </w:rPr>
              <w:t>Id, Title, Description, CreatorId, CreatedAt</w:t>
            </w:r>
          </w:p>
        </w:tc>
        <w:tc>
          <w:tcPr>
            <w:tcW w:w="4896" w:type="dxa"/>
            <w:vAlign w:val="center"/>
          </w:tcPr>
          <w:p w14:paraId="68F00BD6" w14:textId="77777777" w:rsidR="008B742C" w:rsidRDefault="00000000">
            <w:r>
              <w:rPr>
                <w:sz w:val="18"/>
              </w:rPr>
              <w:t>Quiz metadata owned by a registered user.</w:t>
            </w:r>
          </w:p>
        </w:tc>
      </w:tr>
      <w:tr w:rsidR="008B742C" w14:paraId="40263488" w14:textId="77777777">
        <w:trPr>
          <w:jc w:val="center"/>
        </w:trPr>
        <w:tc>
          <w:tcPr>
            <w:tcW w:w="2016" w:type="dxa"/>
            <w:shd w:val="clear" w:color="auto" w:fill="F8FAFC"/>
            <w:vAlign w:val="center"/>
          </w:tcPr>
          <w:p w14:paraId="7A130396" w14:textId="77777777" w:rsidR="008B742C" w:rsidRDefault="00000000">
            <w:r>
              <w:rPr>
                <w:sz w:val="18"/>
              </w:rPr>
              <w:lastRenderedPageBreak/>
              <w:t>Questions</w:t>
            </w:r>
          </w:p>
        </w:tc>
        <w:tc>
          <w:tcPr>
            <w:tcW w:w="3456" w:type="dxa"/>
            <w:shd w:val="clear" w:color="auto" w:fill="F8FAFC"/>
            <w:vAlign w:val="center"/>
          </w:tcPr>
          <w:p w14:paraId="467D8E3F" w14:textId="77777777" w:rsidR="008B742C" w:rsidRDefault="00000000">
            <w:r>
              <w:rPr>
                <w:sz w:val="18"/>
              </w:rPr>
              <w:t>Id, QuizId, Text, PointsValue, TimeLimitSeconds</w:t>
            </w:r>
          </w:p>
        </w:tc>
        <w:tc>
          <w:tcPr>
            <w:tcW w:w="4896" w:type="dxa"/>
            <w:shd w:val="clear" w:color="auto" w:fill="F8FAFC"/>
            <w:vAlign w:val="center"/>
          </w:tcPr>
          <w:p w14:paraId="59C6F15C" w14:textId="77777777" w:rsidR="008B742C" w:rsidRDefault="00000000">
            <w:r>
              <w:rPr>
                <w:sz w:val="18"/>
              </w:rPr>
              <w:t>Question bank entries linked to one quiz.</w:t>
            </w:r>
          </w:p>
        </w:tc>
      </w:tr>
      <w:tr w:rsidR="008B742C" w14:paraId="489C9E6E" w14:textId="77777777">
        <w:trPr>
          <w:jc w:val="center"/>
        </w:trPr>
        <w:tc>
          <w:tcPr>
            <w:tcW w:w="2016" w:type="dxa"/>
            <w:vAlign w:val="center"/>
          </w:tcPr>
          <w:p w14:paraId="14BA24A5" w14:textId="77777777" w:rsidR="008B742C" w:rsidRDefault="00000000">
            <w:r>
              <w:rPr>
                <w:sz w:val="18"/>
              </w:rPr>
              <w:t>Answers</w:t>
            </w:r>
          </w:p>
        </w:tc>
        <w:tc>
          <w:tcPr>
            <w:tcW w:w="3456" w:type="dxa"/>
            <w:vAlign w:val="center"/>
          </w:tcPr>
          <w:p w14:paraId="441C7C3F" w14:textId="77777777" w:rsidR="008B742C" w:rsidRDefault="00000000">
            <w:r>
              <w:rPr>
                <w:sz w:val="18"/>
              </w:rPr>
              <w:t>Id, QuestionId, Text, IsCorrect</w:t>
            </w:r>
          </w:p>
        </w:tc>
        <w:tc>
          <w:tcPr>
            <w:tcW w:w="4896" w:type="dxa"/>
            <w:vAlign w:val="center"/>
          </w:tcPr>
          <w:p w14:paraId="13D76078" w14:textId="77777777" w:rsidR="008B742C" w:rsidRDefault="00000000">
            <w:r>
              <w:rPr>
                <w:sz w:val="18"/>
              </w:rPr>
              <w:t>Answer options for each question.</w:t>
            </w:r>
          </w:p>
        </w:tc>
      </w:tr>
      <w:tr w:rsidR="008B742C" w14:paraId="4FC1D109" w14:textId="77777777">
        <w:trPr>
          <w:jc w:val="center"/>
        </w:trPr>
        <w:tc>
          <w:tcPr>
            <w:tcW w:w="2016" w:type="dxa"/>
            <w:shd w:val="clear" w:color="auto" w:fill="F8FAFC"/>
            <w:vAlign w:val="center"/>
          </w:tcPr>
          <w:p w14:paraId="3B76BCB3" w14:textId="77777777" w:rsidR="008B742C" w:rsidRDefault="00000000">
            <w:r>
              <w:rPr>
                <w:sz w:val="18"/>
              </w:rPr>
              <w:t>GameSessions</w:t>
            </w:r>
          </w:p>
        </w:tc>
        <w:tc>
          <w:tcPr>
            <w:tcW w:w="3456" w:type="dxa"/>
            <w:shd w:val="clear" w:color="auto" w:fill="F8FAFC"/>
            <w:vAlign w:val="center"/>
          </w:tcPr>
          <w:p w14:paraId="5531F797" w14:textId="77777777" w:rsidR="008B742C" w:rsidRDefault="00000000">
            <w:r>
              <w:rPr>
                <w:sz w:val="18"/>
              </w:rPr>
              <w:t>Id, Code, QuizId, HostUserId, Status, StartTime, EndTime</w:t>
            </w:r>
          </w:p>
        </w:tc>
        <w:tc>
          <w:tcPr>
            <w:tcW w:w="4896" w:type="dxa"/>
            <w:shd w:val="clear" w:color="auto" w:fill="F8FAFC"/>
            <w:vAlign w:val="center"/>
          </w:tcPr>
          <w:p w14:paraId="78F45084" w14:textId="77777777" w:rsidR="008B742C" w:rsidRDefault="00000000">
            <w:r>
              <w:rPr>
                <w:sz w:val="18"/>
              </w:rPr>
              <w:t>One live or completed session with a unique PIN/code.</w:t>
            </w:r>
          </w:p>
        </w:tc>
      </w:tr>
      <w:tr w:rsidR="008B742C" w14:paraId="1EDDF34D" w14:textId="77777777">
        <w:trPr>
          <w:jc w:val="center"/>
        </w:trPr>
        <w:tc>
          <w:tcPr>
            <w:tcW w:w="2016" w:type="dxa"/>
            <w:vAlign w:val="center"/>
          </w:tcPr>
          <w:p w14:paraId="597D347D" w14:textId="77777777" w:rsidR="008B742C" w:rsidRDefault="00000000">
            <w:r>
              <w:rPr>
                <w:sz w:val="18"/>
              </w:rPr>
              <w:t>Players</w:t>
            </w:r>
          </w:p>
        </w:tc>
        <w:tc>
          <w:tcPr>
            <w:tcW w:w="3456" w:type="dxa"/>
            <w:vAlign w:val="center"/>
          </w:tcPr>
          <w:p w14:paraId="335380AB" w14:textId="77777777" w:rsidR="008B742C" w:rsidRDefault="00000000">
            <w:r>
              <w:rPr>
                <w:sz w:val="18"/>
              </w:rPr>
              <w:t>Id, GameSessionId, Name, Score, UserId, JoinedAt</w:t>
            </w:r>
          </w:p>
        </w:tc>
        <w:tc>
          <w:tcPr>
            <w:tcW w:w="4896" w:type="dxa"/>
            <w:vAlign w:val="center"/>
          </w:tcPr>
          <w:p w14:paraId="257BF11F" w14:textId="77777777" w:rsidR="008B742C" w:rsidRDefault="00000000">
            <w:r>
              <w:rPr>
                <w:sz w:val="18"/>
              </w:rPr>
              <w:t>Joined players, including anonymous and registered participants.</w:t>
            </w:r>
          </w:p>
        </w:tc>
      </w:tr>
      <w:tr w:rsidR="008B742C" w14:paraId="18C42EDD" w14:textId="77777777">
        <w:trPr>
          <w:jc w:val="center"/>
        </w:trPr>
        <w:tc>
          <w:tcPr>
            <w:tcW w:w="2016" w:type="dxa"/>
            <w:shd w:val="clear" w:color="auto" w:fill="F8FAFC"/>
            <w:vAlign w:val="center"/>
          </w:tcPr>
          <w:p w14:paraId="43CB9DED" w14:textId="77777777" w:rsidR="008B742C" w:rsidRDefault="00000000">
            <w:r>
              <w:rPr>
                <w:sz w:val="18"/>
              </w:rPr>
              <w:t>PlayerAnswers</w:t>
            </w:r>
          </w:p>
        </w:tc>
        <w:tc>
          <w:tcPr>
            <w:tcW w:w="3456" w:type="dxa"/>
            <w:shd w:val="clear" w:color="auto" w:fill="F8FAFC"/>
            <w:vAlign w:val="center"/>
          </w:tcPr>
          <w:p w14:paraId="7576557A" w14:textId="77777777" w:rsidR="008B742C" w:rsidRDefault="00000000">
            <w:r>
              <w:rPr>
                <w:sz w:val="18"/>
              </w:rPr>
              <w:t>Id, GameSessionId, PlayerId, QuestionId, AnswerId, ScoreEarned, ResponseTime</w:t>
            </w:r>
          </w:p>
        </w:tc>
        <w:tc>
          <w:tcPr>
            <w:tcW w:w="4896" w:type="dxa"/>
            <w:shd w:val="clear" w:color="auto" w:fill="F8FAFC"/>
            <w:vAlign w:val="center"/>
          </w:tcPr>
          <w:p w14:paraId="57BA14FE" w14:textId="77777777" w:rsidR="008B742C" w:rsidRDefault="00000000">
            <w:r>
              <w:rPr>
                <w:sz w:val="18"/>
              </w:rPr>
              <w:t>Answer submissions and earned points.</w:t>
            </w:r>
          </w:p>
        </w:tc>
      </w:tr>
      <w:tr w:rsidR="008B742C" w14:paraId="13740911" w14:textId="77777777">
        <w:trPr>
          <w:jc w:val="center"/>
        </w:trPr>
        <w:tc>
          <w:tcPr>
            <w:tcW w:w="2016" w:type="dxa"/>
            <w:vAlign w:val="center"/>
          </w:tcPr>
          <w:p w14:paraId="39469EEA" w14:textId="77777777" w:rsidR="008B742C" w:rsidRDefault="00000000">
            <w:r>
              <w:rPr>
                <w:sz w:val="18"/>
              </w:rPr>
              <w:t>GamblingActions</w:t>
            </w:r>
          </w:p>
        </w:tc>
        <w:tc>
          <w:tcPr>
            <w:tcW w:w="3456" w:type="dxa"/>
            <w:vAlign w:val="center"/>
          </w:tcPr>
          <w:p w14:paraId="654B4D8C" w14:textId="77777777" w:rsidR="008B742C" w:rsidRDefault="00000000">
            <w:r>
              <w:rPr>
                <w:sz w:val="18"/>
              </w:rPr>
              <w:t>Id, PlayerId, GameSessionId, QuestionId, PointsGambled, Won</w:t>
            </w:r>
          </w:p>
        </w:tc>
        <w:tc>
          <w:tcPr>
            <w:tcW w:w="4896" w:type="dxa"/>
            <w:vAlign w:val="center"/>
          </w:tcPr>
          <w:p w14:paraId="14EAEC32" w14:textId="77777777" w:rsidR="008B742C" w:rsidRDefault="00000000">
            <w:r>
              <w:rPr>
                <w:sz w:val="18"/>
              </w:rPr>
              <w:t>Virtual point-risk decisions and outcomes.</w:t>
            </w:r>
          </w:p>
        </w:tc>
      </w:tr>
    </w:tbl>
    <w:p w14:paraId="658C8EEA" w14:textId="77777777" w:rsidR="008B742C" w:rsidRDefault="008B742C"/>
    <w:p w14:paraId="5C539A9F" w14:textId="77777777" w:rsidR="008B742C" w:rsidRDefault="00000000">
      <w:pPr>
        <w:pStyle w:val="Heading1"/>
      </w:pPr>
      <w:bookmarkStart w:id="11" w:name="_Toc232027709"/>
      <w:r>
        <w:t>7. API Reference</w:t>
      </w:r>
      <w:bookmarkEnd w:id="11"/>
    </w:p>
    <w:tbl>
      <w:tblPr>
        <w:tblStyle w:val="TableGrid"/>
        <w:tblW w:w="0" w:type="auto"/>
        <w:jc w:val="center"/>
        <w:tblLook w:val="04A0" w:firstRow="1" w:lastRow="0" w:firstColumn="1" w:lastColumn="0" w:noHBand="0" w:noVBand="1"/>
      </w:tblPr>
      <w:tblGrid>
        <w:gridCol w:w="1109"/>
        <w:gridCol w:w="3077"/>
        <w:gridCol w:w="966"/>
        <w:gridCol w:w="4918"/>
      </w:tblGrid>
      <w:tr w:rsidR="008B742C" w14:paraId="1F3181B8" w14:textId="77777777">
        <w:trPr>
          <w:jc w:val="center"/>
        </w:trPr>
        <w:tc>
          <w:tcPr>
            <w:tcW w:w="1152" w:type="dxa"/>
            <w:shd w:val="clear" w:color="auto" w:fill="7C3AED"/>
            <w:vAlign w:val="center"/>
          </w:tcPr>
          <w:p w14:paraId="0E5FAA05" w14:textId="77777777" w:rsidR="008B742C" w:rsidRDefault="00000000">
            <w:r>
              <w:rPr>
                <w:b/>
                <w:color w:val="FFFFFF"/>
                <w:sz w:val="18"/>
              </w:rPr>
              <w:t>Method</w:t>
            </w:r>
          </w:p>
        </w:tc>
        <w:tc>
          <w:tcPr>
            <w:tcW w:w="3168" w:type="dxa"/>
            <w:shd w:val="clear" w:color="auto" w:fill="7C3AED"/>
            <w:vAlign w:val="center"/>
          </w:tcPr>
          <w:p w14:paraId="070A36A5" w14:textId="77777777" w:rsidR="008B742C" w:rsidRDefault="00000000">
            <w:r>
              <w:rPr>
                <w:b/>
                <w:color w:val="FFFFFF"/>
                <w:sz w:val="18"/>
              </w:rPr>
              <w:t>Route</w:t>
            </w:r>
          </w:p>
        </w:tc>
        <w:tc>
          <w:tcPr>
            <w:tcW w:w="1008" w:type="dxa"/>
            <w:shd w:val="clear" w:color="auto" w:fill="7C3AED"/>
            <w:vAlign w:val="center"/>
          </w:tcPr>
          <w:p w14:paraId="2DDF0D97" w14:textId="77777777" w:rsidR="008B742C" w:rsidRDefault="00000000">
            <w:r>
              <w:rPr>
                <w:b/>
                <w:color w:val="FFFFFF"/>
                <w:sz w:val="18"/>
              </w:rPr>
              <w:t>Auth</w:t>
            </w:r>
          </w:p>
        </w:tc>
        <w:tc>
          <w:tcPr>
            <w:tcW w:w="5472" w:type="dxa"/>
            <w:shd w:val="clear" w:color="auto" w:fill="7C3AED"/>
            <w:vAlign w:val="center"/>
          </w:tcPr>
          <w:p w14:paraId="611935CA" w14:textId="77777777" w:rsidR="008B742C" w:rsidRDefault="00000000">
            <w:r>
              <w:rPr>
                <w:b/>
                <w:color w:val="FFFFFF"/>
                <w:sz w:val="18"/>
              </w:rPr>
              <w:t>Purpose</w:t>
            </w:r>
          </w:p>
        </w:tc>
      </w:tr>
      <w:tr w:rsidR="008B742C" w14:paraId="4B08B8F4" w14:textId="77777777">
        <w:trPr>
          <w:jc w:val="center"/>
        </w:trPr>
        <w:tc>
          <w:tcPr>
            <w:tcW w:w="1152" w:type="dxa"/>
            <w:shd w:val="clear" w:color="auto" w:fill="F8FAFC"/>
            <w:vAlign w:val="center"/>
          </w:tcPr>
          <w:p w14:paraId="494A2292" w14:textId="77777777" w:rsidR="008B742C" w:rsidRDefault="00000000">
            <w:r>
              <w:rPr>
                <w:sz w:val="18"/>
              </w:rPr>
              <w:t>POST</w:t>
            </w:r>
          </w:p>
        </w:tc>
        <w:tc>
          <w:tcPr>
            <w:tcW w:w="3168" w:type="dxa"/>
            <w:shd w:val="clear" w:color="auto" w:fill="F8FAFC"/>
            <w:vAlign w:val="center"/>
          </w:tcPr>
          <w:p w14:paraId="3C1D13C1" w14:textId="77777777" w:rsidR="008B742C" w:rsidRDefault="00000000">
            <w:r>
              <w:rPr>
                <w:sz w:val="18"/>
              </w:rPr>
              <w:t>/api/auth/register</w:t>
            </w:r>
          </w:p>
        </w:tc>
        <w:tc>
          <w:tcPr>
            <w:tcW w:w="1008" w:type="dxa"/>
            <w:shd w:val="clear" w:color="auto" w:fill="F8FAFC"/>
            <w:vAlign w:val="center"/>
          </w:tcPr>
          <w:p w14:paraId="428BAF5A" w14:textId="77777777" w:rsidR="008B742C" w:rsidRDefault="00000000">
            <w:r>
              <w:rPr>
                <w:sz w:val="18"/>
              </w:rPr>
              <w:t>Public</w:t>
            </w:r>
          </w:p>
        </w:tc>
        <w:tc>
          <w:tcPr>
            <w:tcW w:w="5472" w:type="dxa"/>
            <w:shd w:val="clear" w:color="auto" w:fill="F8FAFC"/>
            <w:vAlign w:val="center"/>
          </w:tcPr>
          <w:p w14:paraId="03D2DA2E" w14:textId="77777777" w:rsidR="008B742C" w:rsidRDefault="00000000">
            <w:r>
              <w:rPr>
                <w:sz w:val="18"/>
              </w:rPr>
              <w:t>Register a user after duplicate username/email checks and password hashing.</w:t>
            </w:r>
          </w:p>
        </w:tc>
      </w:tr>
      <w:tr w:rsidR="008B742C" w14:paraId="59C006B3" w14:textId="77777777">
        <w:trPr>
          <w:jc w:val="center"/>
        </w:trPr>
        <w:tc>
          <w:tcPr>
            <w:tcW w:w="1152" w:type="dxa"/>
            <w:vAlign w:val="center"/>
          </w:tcPr>
          <w:p w14:paraId="28AC42DB" w14:textId="77777777" w:rsidR="008B742C" w:rsidRDefault="00000000">
            <w:r>
              <w:rPr>
                <w:sz w:val="18"/>
              </w:rPr>
              <w:t>POST</w:t>
            </w:r>
          </w:p>
        </w:tc>
        <w:tc>
          <w:tcPr>
            <w:tcW w:w="3168" w:type="dxa"/>
            <w:vAlign w:val="center"/>
          </w:tcPr>
          <w:p w14:paraId="738D99B5" w14:textId="77777777" w:rsidR="008B742C" w:rsidRDefault="00000000">
            <w:r>
              <w:rPr>
                <w:sz w:val="18"/>
              </w:rPr>
              <w:t>/api/auth/login</w:t>
            </w:r>
          </w:p>
        </w:tc>
        <w:tc>
          <w:tcPr>
            <w:tcW w:w="1008" w:type="dxa"/>
            <w:vAlign w:val="center"/>
          </w:tcPr>
          <w:p w14:paraId="1A4E9FE7" w14:textId="77777777" w:rsidR="008B742C" w:rsidRDefault="00000000">
            <w:r>
              <w:rPr>
                <w:sz w:val="18"/>
              </w:rPr>
              <w:t>Public</w:t>
            </w:r>
          </w:p>
        </w:tc>
        <w:tc>
          <w:tcPr>
            <w:tcW w:w="5472" w:type="dxa"/>
            <w:vAlign w:val="center"/>
          </w:tcPr>
          <w:p w14:paraId="5559312A" w14:textId="77777777" w:rsidR="008B742C" w:rsidRDefault="00000000">
            <w:r>
              <w:rPr>
                <w:sz w:val="18"/>
              </w:rPr>
              <w:t>Authenticate and return JWT plus basic identity data.</w:t>
            </w:r>
          </w:p>
        </w:tc>
      </w:tr>
      <w:tr w:rsidR="008B742C" w14:paraId="15B1516C" w14:textId="77777777">
        <w:trPr>
          <w:jc w:val="center"/>
        </w:trPr>
        <w:tc>
          <w:tcPr>
            <w:tcW w:w="1152" w:type="dxa"/>
            <w:shd w:val="clear" w:color="auto" w:fill="F8FAFC"/>
            <w:vAlign w:val="center"/>
          </w:tcPr>
          <w:p w14:paraId="36CDF731" w14:textId="77777777" w:rsidR="008B742C" w:rsidRDefault="00000000">
            <w:r>
              <w:rPr>
                <w:sz w:val="18"/>
              </w:rPr>
              <w:t>GET</w:t>
            </w:r>
          </w:p>
        </w:tc>
        <w:tc>
          <w:tcPr>
            <w:tcW w:w="3168" w:type="dxa"/>
            <w:shd w:val="clear" w:color="auto" w:fill="F8FAFC"/>
            <w:vAlign w:val="center"/>
          </w:tcPr>
          <w:p w14:paraId="1690D770" w14:textId="77777777" w:rsidR="008B742C" w:rsidRDefault="00000000">
            <w:r>
              <w:rPr>
                <w:sz w:val="18"/>
              </w:rPr>
              <w:t>/api/quiz</w:t>
            </w:r>
          </w:p>
        </w:tc>
        <w:tc>
          <w:tcPr>
            <w:tcW w:w="1008" w:type="dxa"/>
            <w:shd w:val="clear" w:color="auto" w:fill="F8FAFC"/>
            <w:vAlign w:val="center"/>
          </w:tcPr>
          <w:p w14:paraId="4DA5A5D9" w14:textId="77777777" w:rsidR="008B742C" w:rsidRDefault="00000000">
            <w:r>
              <w:rPr>
                <w:sz w:val="18"/>
              </w:rPr>
              <w:t>JWT</w:t>
            </w:r>
          </w:p>
        </w:tc>
        <w:tc>
          <w:tcPr>
            <w:tcW w:w="5472" w:type="dxa"/>
            <w:shd w:val="clear" w:color="auto" w:fill="F8FAFC"/>
            <w:vAlign w:val="center"/>
          </w:tcPr>
          <w:p w14:paraId="66D85E94" w14:textId="77777777" w:rsidR="008B742C" w:rsidRDefault="00000000">
            <w:r>
              <w:rPr>
                <w:sz w:val="18"/>
              </w:rPr>
              <w:t>Return quizzes owned by the authenticated user.</w:t>
            </w:r>
          </w:p>
        </w:tc>
      </w:tr>
      <w:tr w:rsidR="008B742C" w14:paraId="192BEEC8" w14:textId="77777777">
        <w:trPr>
          <w:jc w:val="center"/>
        </w:trPr>
        <w:tc>
          <w:tcPr>
            <w:tcW w:w="1152" w:type="dxa"/>
            <w:vAlign w:val="center"/>
          </w:tcPr>
          <w:p w14:paraId="4E8D6729" w14:textId="77777777" w:rsidR="008B742C" w:rsidRDefault="00000000">
            <w:r>
              <w:rPr>
                <w:sz w:val="18"/>
              </w:rPr>
              <w:t>GET</w:t>
            </w:r>
          </w:p>
        </w:tc>
        <w:tc>
          <w:tcPr>
            <w:tcW w:w="3168" w:type="dxa"/>
            <w:vAlign w:val="center"/>
          </w:tcPr>
          <w:p w14:paraId="21BB8250" w14:textId="77777777" w:rsidR="008B742C" w:rsidRDefault="00000000">
            <w:r>
              <w:rPr>
                <w:sz w:val="18"/>
              </w:rPr>
              <w:t>/api/quiz/{id}</w:t>
            </w:r>
          </w:p>
        </w:tc>
        <w:tc>
          <w:tcPr>
            <w:tcW w:w="1008" w:type="dxa"/>
            <w:vAlign w:val="center"/>
          </w:tcPr>
          <w:p w14:paraId="3182F88D" w14:textId="77777777" w:rsidR="008B742C" w:rsidRDefault="00000000">
            <w:r>
              <w:rPr>
                <w:sz w:val="18"/>
              </w:rPr>
              <w:t>JWT</w:t>
            </w:r>
          </w:p>
        </w:tc>
        <w:tc>
          <w:tcPr>
            <w:tcW w:w="5472" w:type="dxa"/>
            <w:vAlign w:val="center"/>
          </w:tcPr>
          <w:p w14:paraId="088609A0" w14:textId="77777777" w:rsidR="008B742C" w:rsidRDefault="00000000">
            <w:r>
              <w:rPr>
                <w:sz w:val="18"/>
              </w:rPr>
              <w:t>Return one owned quiz.</w:t>
            </w:r>
          </w:p>
        </w:tc>
      </w:tr>
      <w:tr w:rsidR="008B742C" w14:paraId="0381515A" w14:textId="77777777">
        <w:trPr>
          <w:jc w:val="center"/>
        </w:trPr>
        <w:tc>
          <w:tcPr>
            <w:tcW w:w="1152" w:type="dxa"/>
            <w:shd w:val="clear" w:color="auto" w:fill="F8FAFC"/>
            <w:vAlign w:val="center"/>
          </w:tcPr>
          <w:p w14:paraId="45743636" w14:textId="77777777" w:rsidR="008B742C" w:rsidRDefault="00000000">
            <w:r>
              <w:rPr>
                <w:sz w:val="18"/>
              </w:rPr>
              <w:t>POST</w:t>
            </w:r>
          </w:p>
        </w:tc>
        <w:tc>
          <w:tcPr>
            <w:tcW w:w="3168" w:type="dxa"/>
            <w:shd w:val="clear" w:color="auto" w:fill="F8FAFC"/>
            <w:vAlign w:val="center"/>
          </w:tcPr>
          <w:p w14:paraId="1650A15E" w14:textId="77777777" w:rsidR="008B742C" w:rsidRDefault="00000000">
            <w:r>
              <w:rPr>
                <w:sz w:val="18"/>
              </w:rPr>
              <w:t>/api/quiz</w:t>
            </w:r>
          </w:p>
        </w:tc>
        <w:tc>
          <w:tcPr>
            <w:tcW w:w="1008" w:type="dxa"/>
            <w:shd w:val="clear" w:color="auto" w:fill="F8FAFC"/>
            <w:vAlign w:val="center"/>
          </w:tcPr>
          <w:p w14:paraId="2E4B4E45" w14:textId="77777777" w:rsidR="008B742C" w:rsidRDefault="00000000">
            <w:r>
              <w:rPr>
                <w:sz w:val="18"/>
              </w:rPr>
              <w:t>JWT</w:t>
            </w:r>
          </w:p>
        </w:tc>
        <w:tc>
          <w:tcPr>
            <w:tcW w:w="5472" w:type="dxa"/>
            <w:shd w:val="clear" w:color="auto" w:fill="F8FAFC"/>
            <w:vAlign w:val="center"/>
          </w:tcPr>
          <w:p w14:paraId="1A066C9C" w14:textId="77777777" w:rsidR="008B742C" w:rsidRDefault="00000000">
            <w:r>
              <w:rPr>
                <w:sz w:val="18"/>
              </w:rPr>
              <w:t>Create a quiz with questions and answers.</w:t>
            </w:r>
          </w:p>
        </w:tc>
      </w:tr>
      <w:tr w:rsidR="008B742C" w14:paraId="39273EC3" w14:textId="77777777">
        <w:trPr>
          <w:jc w:val="center"/>
        </w:trPr>
        <w:tc>
          <w:tcPr>
            <w:tcW w:w="1152" w:type="dxa"/>
            <w:vAlign w:val="center"/>
          </w:tcPr>
          <w:p w14:paraId="131A9169" w14:textId="77777777" w:rsidR="008B742C" w:rsidRDefault="00000000">
            <w:r>
              <w:rPr>
                <w:sz w:val="18"/>
              </w:rPr>
              <w:t>PUT</w:t>
            </w:r>
          </w:p>
        </w:tc>
        <w:tc>
          <w:tcPr>
            <w:tcW w:w="3168" w:type="dxa"/>
            <w:vAlign w:val="center"/>
          </w:tcPr>
          <w:p w14:paraId="7D4926F5" w14:textId="77777777" w:rsidR="008B742C" w:rsidRDefault="00000000">
            <w:r>
              <w:rPr>
                <w:sz w:val="18"/>
              </w:rPr>
              <w:t>/api/quiz/{id}</w:t>
            </w:r>
          </w:p>
        </w:tc>
        <w:tc>
          <w:tcPr>
            <w:tcW w:w="1008" w:type="dxa"/>
            <w:vAlign w:val="center"/>
          </w:tcPr>
          <w:p w14:paraId="7A687F95" w14:textId="77777777" w:rsidR="008B742C" w:rsidRDefault="00000000">
            <w:r>
              <w:rPr>
                <w:sz w:val="18"/>
              </w:rPr>
              <w:t>JWT</w:t>
            </w:r>
          </w:p>
        </w:tc>
        <w:tc>
          <w:tcPr>
            <w:tcW w:w="5472" w:type="dxa"/>
            <w:vAlign w:val="center"/>
          </w:tcPr>
          <w:p w14:paraId="15F37DA1" w14:textId="77777777" w:rsidR="008B742C" w:rsidRDefault="00000000">
            <w:r>
              <w:rPr>
                <w:sz w:val="18"/>
              </w:rPr>
              <w:t>Update an owned quiz.</w:t>
            </w:r>
          </w:p>
        </w:tc>
      </w:tr>
      <w:tr w:rsidR="008B742C" w14:paraId="07ED0F6E" w14:textId="77777777">
        <w:trPr>
          <w:jc w:val="center"/>
        </w:trPr>
        <w:tc>
          <w:tcPr>
            <w:tcW w:w="1152" w:type="dxa"/>
            <w:shd w:val="clear" w:color="auto" w:fill="F8FAFC"/>
            <w:vAlign w:val="center"/>
          </w:tcPr>
          <w:p w14:paraId="319F9E4D" w14:textId="77777777" w:rsidR="008B742C" w:rsidRDefault="00000000">
            <w:r>
              <w:rPr>
                <w:sz w:val="18"/>
              </w:rPr>
              <w:t>DELETE</w:t>
            </w:r>
          </w:p>
        </w:tc>
        <w:tc>
          <w:tcPr>
            <w:tcW w:w="3168" w:type="dxa"/>
            <w:shd w:val="clear" w:color="auto" w:fill="F8FAFC"/>
            <w:vAlign w:val="center"/>
          </w:tcPr>
          <w:p w14:paraId="5388B32F" w14:textId="77777777" w:rsidR="008B742C" w:rsidRDefault="00000000">
            <w:r>
              <w:rPr>
                <w:sz w:val="18"/>
              </w:rPr>
              <w:t>/api/quiz/{id}</w:t>
            </w:r>
          </w:p>
        </w:tc>
        <w:tc>
          <w:tcPr>
            <w:tcW w:w="1008" w:type="dxa"/>
            <w:shd w:val="clear" w:color="auto" w:fill="F8FAFC"/>
            <w:vAlign w:val="center"/>
          </w:tcPr>
          <w:p w14:paraId="3E4EE94B" w14:textId="77777777" w:rsidR="008B742C" w:rsidRDefault="00000000">
            <w:r>
              <w:rPr>
                <w:sz w:val="18"/>
              </w:rPr>
              <w:t>JWT</w:t>
            </w:r>
          </w:p>
        </w:tc>
        <w:tc>
          <w:tcPr>
            <w:tcW w:w="5472" w:type="dxa"/>
            <w:shd w:val="clear" w:color="auto" w:fill="F8FAFC"/>
            <w:vAlign w:val="center"/>
          </w:tcPr>
          <w:p w14:paraId="7458A634" w14:textId="77777777" w:rsidR="008B742C" w:rsidRDefault="00000000">
            <w:r>
              <w:rPr>
                <w:sz w:val="18"/>
              </w:rPr>
              <w:t>Delete an owned quiz.</w:t>
            </w:r>
          </w:p>
        </w:tc>
      </w:tr>
      <w:tr w:rsidR="008B742C" w14:paraId="0A53C809" w14:textId="77777777">
        <w:trPr>
          <w:jc w:val="center"/>
        </w:trPr>
        <w:tc>
          <w:tcPr>
            <w:tcW w:w="1152" w:type="dxa"/>
            <w:vAlign w:val="center"/>
          </w:tcPr>
          <w:p w14:paraId="2C75B03A" w14:textId="77777777" w:rsidR="008B742C" w:rsidRDefault="00000000">
            <w:r>
              <w:rPr>
                <w:sz w:val="18"/>
              </w:rPr>
              <w:t>POST</w:t>
            </w:r>
          </w:p>
        </w:tc>
        <w:tc>
          <w:tcPr>
            <w:tcW w:w="3168" w:type="dxa"/>
            <w:vAlign w:val="center"/>
          </w:tcPr>
          <w:p w14:paraId="39F65C90" w14:textId="77777777" w:rsidR="008B742C" w:rsidRDefault="00000000">
            <w:r>
              <w:rPr>
                <w:sz w:val="18"/>
              </w:rPr>
              <w:t>/api/gamesession</w:t>
            </w:r>
          </w:p>
        </w:tc>
        <w:tc>
          <w:tcPr>
            <w:tcW w:w="1008" w:type="dxa"/>
            <w:vAlign w:val="center"/>
          </w:tcPr>
          <w:p w14:paraId="3B49E2B2" w14:textId="77777777" w:rsidR="008B742C" w:rsidRDefault="00000000">
            <w:r>
              <w:rPr>
                <w:sz w:val="18"/>
              </w:rPr>
              <w:t>JWT</w:t>
            </w:r>
          </w:p>
        </w:tc>
        <w:tc>
          <w:tcPr>
            <w:tcW w:w="5472" w:type="dxa"/>
            <w:vAlign w:val="center"/>
          </w:tcPr>
          <w:p w14:paraId="1C8A8D19" w14:textId="77777777" w:rsidR="008B742C" w:rsidRDefault="00000000">
            <w:r>
              <w:rPr>
                <w:sz w:val="18"/>
              </w:rPr>
              <w:t>Create a host session and generate a six-character PIN/code.</w:t>
            </w:r>
          </w:p>
        </w:tc>
      </w:tr>
      <w:tr w:rsidR="008B742C" w14:paraId="40CC1CD7" w14:textId="77777777">
        <w:trPr>
          <w:jc w:val="center"/>
        </w:trPr>
        <w:tc>
          <w:tcPr>
            <w:tcW w:w="1152" w:type="dxa"/>
            <w:shd w:val="clear" w:color="auto" w:fill="F8FAFC"/>
            <w:vAlign w:val="center"/>
          </w:tcPr>
          <w:p w14:paraId="4B2DAD7A" w14:textId="77777777" w:rsidR="008B742C" w:rsidRDefault="00000000">
            <w:r>
              <w:rPr>
                <w:sz w:val="18"/>
              </w:rPr>
              <w:t>GET</w:t>
            </w:r>
          </w:p>
        </w:tc>
        <w:tc>
          <w:tcPr>
            <w:tcW w:w="3168" w:type="dxa"/>
            <w:shd w:val="clear" w:color="auto" w:fill="F8FAFC"/>
            <w:vAlign w:val="center"/>
          </w:tcPr>
          <w:p w14:paraId="3265019B" w14:textId="77777777" w:rsidR="008B742C" w:rsidRDefault="00000000">
            <w:r>
              <w:rPr>
                <w:sz w:val="18"/>
              </w:rPr>
              <w:t>/api/gamesession/{code}</w:t>
            </w:r>
          </w:p>
        </w:tc>
        <w:tc>
          <w:tcPr>
            <w:tcW w:w="1008" w:type="dxa"/>
            <w:shd w:val="clear" w:color="auto" w:fill="F8FAFC"/>
            <w:vAlign w:val="center"/>
          </w:tcPr>
          <w:p w14:paraId="67FB5A71" w14:textId="77777777" w:rsidR="008B742C" w:rsidRDefault="00000000">
            <w:r>
              <w:rPr>
                <w:sz w:val="18"/>
              </w:rPr>
              <w:t>Public</w:t>
            </w:r>
          </w:p>
        </w:tc>
        <w:tc>
          <w:tcPr>
            <w:tcW w:w="5472" w:type="dxa"/>
            <w:shd w:val="clear" w:color="auto" w:fill="F8FAFC"/>
            <w:vAlign w:val="center"/>
          </w:tcPr>
          <w:p w14:paraId="30C997AA" w14:textId="77777777" w:rsidR="008B742C" w:rsidRDefault="00000000">
            <w:r>
              <w:rPr>
                <w:sz w:val="18"/>
              </w:rPr>
              <w:t>Return public session metadata by PIN.</w:t>
            </w:r>
          </w:p>
        </w:tc>
      </w:tr>
      <w:tr w:rsidR="008B742C" w14:paraId="4AED83D3" w14:textId="77777777">
        <w:trPr>
          <w:jc w:val="center"/>
        </w:trPr>
        <w:tc>
          <w:tcPr>
            <w:tcW w:w="1152" w:type="dxa"/>
            <w:vAlign w:val="center"/>
          </w:tcPr>
          <w:p w14:paraId="717B33E7" w14:textId="77777777" w:rsidR="008B742C" w:rsidRDefault="00000000">
            <w:r>
              <w:rPr>
                <w:sz w:val="18"/>
              </w:rPr>
              <w:t>GET</w:t>
            </w:r>
          </w:p>
        </w:tc>
        <w:tc>
          <w:tcPr>
            <w:tcW w:w="3168" w:type="dxa"/>
            <w:vAlign w:val="center"/>
          </w:tcPr>
          <w:p w14:paraId="1E830FEB" w14:textId="77777777" w:rsidR="008B742C" w:rsidRDefault="00000000">
            <w:r>
              <w:rPr>
                <w:sz w:val="18"/>
              </w:rPr>
              <w:t>/api/gamesession/{id}/results</w:t>
            </w:r>
          </w:p>
        </w:tc>
        <w:tc>
          <w:tcPr>
            <w:tcW w:w="1008" w:type="dxa"/>
            <w:vAlign w:val="center"/>
          </w:tcPr>
          <w:p w14:paraId="25066C89" w14:textId="77777777" w:rsidR="008B742C" w:rsidRDefault="00000000">
            <w:r>
              <w:rPr>
                <w:sz w:val="18"/>
              </w:rPr>
              <w:t>Public</w:t>
            </w:r>
          </w:p>
        </w:tc>
        <w:tc>
          <w:tcPr>
            <w:tcW w:w="5472" w:type="dxa"/>
            <w:vAlign w:val="center"/>
          </w:tcPr>
          <w:p w14:paraId="027E8629" w14:textId="77777777" w:rsidR="008B742C" w:rsidRDefault="00000000">
            <w:r>
              <w:rPr>
                <w:sz w:val="18"/>
              </w:rPr>
              <w:t>Return final ranked results.</w:t>
            </w:r>
          </w:p>
        </w:tc>
      </w:tr>
      <w:tr w:rsidR="008B742C" w14:paraId="74734A41" w14:textId="77777777">
        <w:trPr>
          <w:jc w:val="center"/>
        </w:trPr>
        <w:tc>
          <w:tcPr>
            <w:tcW w:w="1152" w:type="dxa"/>
            <w:shd w:val="clear" w:color="auto" w:fill="F8FAFC"/>
            <w:vAlign w:val="center"/>
          </w:tcPr>
          <w:p w14:paraId="14E70096" w14:textId="77777777" w:rsidR="008B742C" w:rsidRDefault="00000000">
            <w:r>
              <w:rPr>
                <w:sz w:val="18"/>
              </w:rPr>
              <w:t>GET</w:t>
            </w:r>
          </w:p>
        </w:tc>
        <w:tc>
          <w:tcPr>
            <w:tcW w:w="3168" w:type="dxa"/>
            <w:shd w:val="clear" w:color="auto" w:fill="F8FAFC"/>
            <w:vAlign w:val="center"/>
          </w:tcPr>
          <w:p w14:paraId="7D0E372E" w14:textId="77777777" w:rsidR="008B742C" w:rsidRDefault="00000000">
            <w:r>
              <w:rPr>
                <w:sz w:val="18"/>
              </w:rPr>
              <w:t>/api/user/profile</w:t>
            </w:r>
          </w:p>
        </w:tc>
        <w:tc>
          <w:tcPr>
            <w:tcW w:w="1008" w:type="dxa"/>
            <w:shd w:val="clear" w:color="auto" w:fill="F8FAFC"/>
            <w:vAlign w:val="center"/>
          </w:tcPr>
          <w:p w14:paraId="2567E4DC" w14:textId="77777777" w:rsidR="008B742C" w:rsidRDefault="00000000">
            <w:r>
              <w:rPr>
                <w:sz w:val="18"/>
              </w:rPr>
              <w:t>JWT</w:t>
            </w:r>
          </w:p>
        </w:tc>
        <w:tc>
          <w:tcPr>
            <w:tcW w:w="5472" w:type="dxa"/>
            <w:shd w:val="clear" w:color="auto" w:fill="F8FAFC"/>
            <w:vAlign w:val="center"/>
          </w:tcPr>
          <w:p w14:paraId="1DC39D39" w14:textId="77777777" w:rsidR="008B742C" w:rsidRDefault="00000000">
            <w:r>
              <w:rPr>
                <w:sz w:val="18"/>
              </w:rPr>
              <w:t>Return current user profile.</w:t>
            </w:r>
          </w:p>
        </w:tc>
      </w:tr>
      <w:tr w:rsidR="008B742C" w14:paraId="40FA66E2" w14:textId="77777777">
        <w:trPr>
          <w:jc w:val="center"/>
        </w:trPr>
        <w:tc>
          <w:tcPr>
            <w:tcW w:w="1152" w:type="dxa"/>
            <w:vAlign w:val="center"/>
          </w:tcPr>
          <w:p w14:paraId="05F48273" w14:textId="77777777" w:rsidR="008B742C" w:rsidRDefault="00000000">
            <w:r>
              <w:rPr>
                <w:sz w:val="18"/>
              </w:rPr>
              <w:t>PUT</w:t>
            </w:r>
          </w:p>
        </w:tc>
        <w:tc>
          <w:tcPr>
            <w:tcW w:w="3168" w:type="dxa"/>
            <w:vAlign w:val="center"/>
          </w:tcPr>
          <w:p w14:paraId="103D195F" w14:textId="77777777" w:rsidR="008B742C" w:rsidRDefault="00000000">
            <w:r>
              <w:rPr>
                <w:sz w:val="18"/>
              </w:rPr>
              <w:t>/api/user/profile</w:t>
            </w:r>
          </w:p>
        </w:tc>
        <w:tc>
          <w:tcPr>
            <w:tcW w:w="1008" w:type="dxa"/>
            <w:vAlign w:val="center"/>
          </w:tcPr>
          <w:p w14:paraId="13030FB5" w14:textId="77777777" w:rsidR="008B742C" w:rsidRDefault="00000000">
            <w:r>
              <w:rPr>
                <w:sz w:val="18"/>
              </w:rPr>
              <w:t>JWT</w:t>
            </w:r>
          </w:p>
        </w:tc>
        <w:tc>
          <w:tcPr>
            <w:tcW w:w="5472" w:type="dxa"/>
            <w:vAlign w:val="center"/>
          </w:tcPr>
          <w:p w14:paraId="777E3D16" w14:textId="77777777" w:rsidR="008B742C" w:rsidRDefault="00000000">
            <w:r>
              <w:rPr>
                <w:sz w:val="18"/>
              </w:rPr>
              <w:t>Update username and email.</w:t>
            </w:r>
          </w:p>
        </w:tc>
      </w:tr>
      <w:tr w:rsidR="008B742C" w14:paraId="48FB412A" w14:textId="77777777">
        <w:trPr>
          <w:jc w:val="center"/>
        </w:trPr>
        <w:tc>
          <w:tcPr>
            <w:tcW w:w="1152" w:type="dxa"/>
            <w:shd w:val="clear" w:color="auto" w:fill="F8FAFC"/>
            <w:vAlign w:val="center"/>
          </w:tcPr>
          <w:p w14:paraId="6149C989" w14:textId="77777777" w:rsidR="008B742C" w:rsidRDefault="00000000">
            <w:r>
              <w:rPr>
                <w:sz w:val="18"/>
              </w:rPr>
              <w:t>PUT</w:t>
            </w:r>
          </w:p>
        </w:tc>
        <w:tc>
          <w:tcPr>
            <w:tcW w:w="3168" w:type="dxa"/>
            <w:shd w:val="clear" w:color="auto" w:fill="F8FAFC"/>
            <w:vAlign w:val="center"/>
          </w:tcPr>
          <w:p w14:paraId="66C57A03" w14:textId="77777777" w:rsidR="008B742C" w:rsidRDefault="00000000">
            <w:r>
              <w:rPr>
                <w:sz w:val="18"/>
              </w:rPr>
              <w:t>/api/user/change-password</w:t>
            </w:r>
          </w:p>
        </w:tc>
        <w:tc>
          <w:tcPr>
            <w:tcW w:w="1008" w:type="dxa"/>
            <w:shd w:val="clear" w:color="auto" w:fill="F8FAFC"/>
            <w:vAlign w:val="center"/>
          </w:tcPr>
          <w:p w14:paraId="40E6BED9" w14:textId="77777777" w:rsidR="008B742C" w:rsidRDefault="00000000">
            <w:r>
              <w:rPr>
                <w:sz w:val="18"/>
              </w:rPr>
              <w:t>JWT</w:t>
            </w:r>
          </w:p>
        </w:tc>
        <w:tc>
          <w:tcPr>
            <w:tcW w:w="5472" w:type="dxa"/>
            <w:shd w:val="clear" w:color="auto" w:fill="F8FAFC"/>
            <w:vAlign w:val="center"/>
          </w:tcPr>
          <w:p w14:paraId="6F346B0A" w14:textId="77777777" w:rsidR="008B742C" w:rsidRDefault="00000000">
            <w:r>
              <w:rPr>
                <w:sz w:val="18"/>
              </w:rPr>
              <w:t>Change password after validating the current password.</w:t>
            </w:r>
          </w:p>
        </w:tc>
      </w:tr>
      <w:tr w:rsidR="008B742C" w14:paraId="5B9D418A" w14:textId="77777777">
        <w:trPr>
          <w:jc w:val="center"/>
        </w:trPr>
        <w:tc>
          <w:tcPr>
            <w:tcW w:w="1152" w:type="dxa"/>
            <w:vAlign w:val="center"/>
          </w:tcPr>
          <w:p w14:paraId="69FFBCB3" w14:textId="77777777" w:rsidR="008B742C" w:rsidRDefault="00000000">
            <w:r>
              <w:rPr>
                <w:sz w:val="18"/>
              </w:rPr>
              <w:t>GET</w:t>
            </w:r>
          </w:p>
        </w:tc>
        <w:tc>
          <w:tcPr>
            <w:tcW w:w="3168" w:type="dxa"/>
            <w:vAlign w:val="center"/>
          </w:tcPr>
          <w:p w14:paraId="12F71412" w14:textId="77777777" w:rsidR="008B742C" w:rsidRDefault="00000000">
            <w:r>
              <w:rPr>
                <w:sz w:val="18"/>
              </w:rPr>
              <w:t>/api/user/stats</w:t>
            </w:r>
          </w:p>
        </w:tc>
        <w:tc>
          <w:tcPr>
            <w:tcW w:w="1008" w:type="dxa"/>
            <w:vAlign w:val="center"/>
          </w:tcPr>
          <w:p w14:paraId="2BC99F60" w14:textId="77777777" w:rsidR="008B742C" w:rsidRDefault="00000000">
            <w:r>
              <w:rPr>
                <w:sz w:val="18"/>
              </w:rPr>
              <w:t>JWT</w:t>
            </w:r>
          </w:p>
        </w:tc>
        <w:tc>
          <w:tcPr>
            <w:tcW w:w="5472" w:type="dxa"/>
            <w:vAlign w:val="center"/>
          </w:tcPr>
          <w:p w14:paraId="70F3FF7D" w14:textId="77777777" w:rsidR="008B742C" w:rsidRDefault="00000000">
            <w:r>
              <w:rPr>
                <w:sz w:val="18"/>
              </w:rPr>
              <w:t>Return personal statistics and completed game history.</w:t>
            </w:r>
          </w:p>
        </w:tc>
      </w:tr>
    </w:tbl>
    <w:p w14:paraId="3AE830F6" w14:textId="77777777" w:rsidR="008B742C" w:rsidRDefault="008B742C"/>
    <w:p w14:paraId="78AB216F" w14:textId="77777777" w:rsidR="008B742C" w:rsidRDefault="00000000">
      <w:pPr>
        <w:pStyle w:val="Heading1"/>
      </w:pPr>
      <w:bookmarkStart w:id="12" w:name="_Toc232027710"/>
      <w:r>
        <w:t>8. Real-Time Gameplay Reference</w:t>
      </w:r>
      <w:bookmarkEnd w:id="12"/>
    </w:p>
    <w:p w14:paraId="582E97E2" w14:textId="77777777" w:rsidR="008B742C" w:rsidRDefault="00000000">
      <w:r>
        <w:t>The SignalR hub is the central coordinator for live gameplay. It accepts host commands and player events, updates session state, calculates scoring outcomes, and broadcasts state changes to connected clients.</w:t>
      </w:r>
    </w:p>
    <w:tbl>
      <w:tblPr>
        <w:tblStyle w:val="TableGrid"/>
        <w:tblW w:w="0" w:type="auto"/>
        <w:jc w:val="center"/>
        <w:tblLook w:val="04A0" w:firstRow="1" w:lastRow="0" w:firstColumn="1" w:lastColumn="0" w:noHBand="0" w:noVBand="1"/>
      </w:tblPr>
      <w:tblGrid>
        <w:gridCol w:w="2208"/>
        <w:gridCol w:w="7862"/>
      </w:tblGrid>
      <w:tr w:rsidR="008B742C" w14:paraId="69DB4671" w14:textId="77777777">
        <w:trPr>
          <w:jc w:val="center"/>
        </w:trPr>
        <w:tc>
          <w:tcPr>
            <w:tcW w:w="2304" w:type="dxa"/>
            <w:shd w:val="clear" w:color="auto" w:fill="7C3AED"/>
            <w:vAlign w:val="center"/>
          </w:tcPr>
          <w:p w14:paraId="0E859CFC" w14:textId="77777777" w:rsidR="008B742C" w:rsidRDefault="00000000">
            <w:r>
              <w:rPr>
                <w:b/>
                <w:color w:val="FFFFFF"/>
                <w:sz w:val="18"/>
              </w:rPr>
              <w:t>Category</w:t>
            </w:r>
          </w:p>
        </w:tc>
        <w:tc>
          <w:tcPr>
            <w:tcW w:w="8496" w:type="dxa"/>
            <w:shd w:val="clear" w:color="auto" w:fill="7C3AED"/>
            <w:vAlign w:val="center"/>
          </w:tcPr>
          <w:p w14:paraId="36E427E5" w14:textId="77777777" w:rsidR="008B742C" w:rsidRDefault="00000000">
            <w:r>
              <w:rPr>
                <w:b/>
                <w:color w:val="FFFFFF"/>
                <w:sz w:val="18"/>
              </w:rPr>
              <w:t>Methods / events</w:t>
            </w:r>
          </w:p>
        </w:tc>
      </w:tr>
      <w:tr w:rsidR="008B742C" w14:paraId="5D42FF94" w14:textId="77777777">
        <w:trPr>
          <w:jc w:val="center"/>
        </w:trPr>
        <w:tc>
          <w:tcPr>
            <w:tcW w:w="2304" w:type="dxa"/>
            <w:shd w:val="clear" w:color="auto" w:fill="F8FAFC"/>
            <w:vAlign w:val="center"/>
          </w:tcPr>
          <w:p w14:paraId="1C2A5D7B" w14:textId="77777777" w:rsidR="008B742C" w:rsidRDefault="00000000">
            <w:r>
              <w:rPr>
                <w:sz w:val="18"/>
              </w:rPr>
              <w:t>Host actions</w:t>
            </w:r>
          </w:p>
        </w:tc>
        <w:tc>
          <w:tcPr>
            <w:tcW w:w="8496" w:type="dxa"/>
            <w:shd w:val="clear" w:color="auto" w:fill="F8FAFC"/>
            <w:vAlign w:val="center"/>
          </w:tcPr>
          <w:p w14:paraId="2050F7E6" w14:textId="77777777" w:rsidR="008B742C" w:rsidRDefault="00000000">
            <w:r>
              <w:rPr>
                <w:sz w:val="18"/>
              </w:rPr>
              <w:t>HostGame, RejoinGame, StartGame, EndGamblingPhase, NextQuestion, EndGame</w:t>
            </w:r>
          </w:p>
        </w:tc>
      </w:tr>
      <w:tr w:rsidR="008B742C" w14:paraId="4970CF0D" w14:textId="77777777">
        <w:trPr>
          <w:jc w:val="center"/>
        </w:trPr>
        <w:tc>
          <w:tcPr>
            <w:tcW w:w="2304" w:type="dxa"/>
            <w:vAlign w:val="center"/>
          </w:tcPr>
          <w:p w14:paraId="6E53C67A" w14:textId="77777777" w:rsidR="008B742C" w:rsidRDefault="00000000">
            <w:r>
              <w:rPr>
                <w:sz w:val="18"/>
              </w:rPr>
              <w:t>Player actions</w:t>
            </w:r>
          </w:p>
        </w:tc>
        <w:tc>
          <w:tcPr>
            <w:tcW w:w="8496" w:type="dxa"/>
            <w:vAlign w:val="center"/>
          </w:tcPr>
          <w:p w14:paraId="1EF21DE0" w14:textId="77777777" w:rsidR="008B742C" w:rsidRDefault="00000000">
            <w:r>
              <w:rPr>
                <w:sz w:val="18"/>
              </w:rPr>
              <w:t>JoinGame, SubmitAnswer, PlaceGamble</w:t>
            </w:r>
          </w:p>
        </w:tc>
      </w:tr>
      <w:tr w:rsidR="008B742C" w14:paraId="7DA69419" w14:textId="77777777">
        <w:trPr>
          <w:jc w:val="center"/>
        </w:trPr>
        <w:tc>
          <w:tcPr>
            <w:tcW w:w="2304" w:type="dxa"/>
            <w:shd w:val="clear" w:color="auto" w:fill="F8FAFC"/>
            <w:vAlign w:val="center"/>
          </w:tcPr>
          <w:p w14:paraId="07C3F3CD" w14:textId="77777777" w:rsidR="008B742C" w:rsidRDefault="00000000">
            <w:r>
              <w:rPr>
                <w:sz w:val="18"/>
              </w:rPr>
              <w:t>Server-to-client events</w:t>
            </w:r>
          </w:p>
        </w:tc>
        <w:tc>
          <w:tcPr>
            <w:tcW w:w="8496" w:type="dxa"/>
            <w:shd w:val="clear" w:color="auto" w:fill="F8FAFC"/>
            <w:vAlign w:val="center"/>
          </w:tcPr>
          <w:p w14:paraId="036CBD4B" w14:textId="77777777" w:rsidR="009B3648" w:rsidRDefault="00000000">
            <w:r>
              <w:t>QuestionReady / QuestionDisplayed, GamblingPhaseStarted, AnswerRevealed, ScoresUpdated, HostSelfAck / HostPlayerNotice, GameEnded</w:t>
            </w:r>
          </w:p>
        </w:tc>
      </w:tr>
      <w:tr w:rsidR="008B742C" w14:paraId="5AA924F3" w14:textId="77777777">
        <w:trPr>
          <w:jc w:val="center"/>
        </w:trPr>
        <w:tc>
          <w:tcPr>
            <w:tcW w:w="2304" w:type="dxa"/>
            <w:vAlign w:val="center"/>
          </w:tcPr>
          <w:p w14:paraId="7A8C8993" w14:textId="77777777" w:rsidR="008B742C" w:rsidRDefault="00000000">
            <w:r>
              <w:rPr>
                <w:sz w:val="18"/>
              </w:rPr>
              <w:t>Authentication detail</w:t>
            </w:r>
          </w:p>
        </w:tc>
        <w:tc>
          <w:tcPr>
            <w:tcW w:w="8496" w:type="dxa"/>
            <w:vAlign w:val="center"/>
          </w:tcPr>
          <w:p w14:paraId="7C86CE66" w14:textId="77777777" w:rsidR="008B742C" w:rsidRDefault="00000000">
            <w:r>
              <w:rPr>
                <w:sz w:val="18"/>
              </w:rPr>
              <w:t>SignalR bearer authentication supports access_token query parameters because WebSocket clients cannot always send a standard Authorization header.</w:t>
            </w:r>
          </w:p>
        </w:tc>
      </w:tr>
    </w:tbl>
    <w:p w14:paraId="25FB6EE5" w14:textId="77777777" w:rsidR="008B742C" w:rsidRDefault="008B742C"/>
    <w:p w14:paraId="39DA2142" w14:textId="77777777" w:rsidR="008B742C" w:rsidRDefault="00000000">
      <w:pPr>
        <w:pStyle w:val="Heading1"/>
      </w:pPr>
      <w:bookmarkStart w:id="13" w:name="_Toc232027711"/>
      <w:r>
        <w:lastRenderedPageBreak/>
        <w:t>9. Key Workflows</w:t>
      </w:r>
      <w:bookmarkEnd w:id="13"/>
    </w:p>
    <w:p w14:paraId="003AA132" w14:textId="77777777" w:rsidR="008B742C" w:rsidRDefault="008F5563">
      <w:r>
        <w:rPr>
          <w:noProof/>
        </w:rPr>
        <w:drawing>
          <wp:inline distT="0" distB="0" distL="0" distR="0" wp14:anchorId="62A38509" wp14:editId="690318B8">
            <wp:extent cx="6400800" cy="3812540"/>
            <wp:effectExtent l="76200" t="76200" r="133350" b="130810"/>
            <wp:docPr id="1092426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26945" name="Picture 1092426945"/>
                    <pic:cNvPicPr/>
                  </pic:nvPicPr>
                  <pic:blipFill>
                    <a:blip r:embed="rId10"/>
                    <a:stretch>
                      <a:fillRect/>
                    </a:stretch>
                  </pic:blipFill>
                  <pic:spPr>
                    <a:xfrm>
                      <a:off x="0" y="0"/>
                      <a:ext cx="6400800" cy="3812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46A1D3" w14:textId="77777777" w:rsidR="008B742C" w:rsidRDefault="00000000" w:rsidP="008F5563">
      <w:pPr>
        <w:pStyle w:val="FigureStyle"/>
      </w:pPr>
      <w:bookmarkStart w:id="14" w:name="_Toc232028208"/>
      <w:r>
        <w:t>Figure 3. Main live gameplay sequence.</w:t>
      </w:r>
      <w:bookmarkEnd w:id="14"/>
    </w:p>
    <w:p w14:paraId="04BB115F" w14:textId="77777777" w:rsidR="008B742C" w:rsidRDefault="00000000">
      <w:pPr>
        <w:pStyle w:val="Heading2"/>
      </w:pPr>
      <w:bookmarkStart w:id="15" w:name="_Toc232027712"/>
      <w:r>
        <w:t>9.1 Host creates quiz and launches session</w:t>
      </w:r>
      <w:bookmarkEnd w:id="15"/>
    </w:p>
    <w:p w14:paraId="179612BA" w14:textId="77777777" w:rsidR="008B742C" w:rsidRDefault="00000000">
      <w:pPr>
        <w:pStyle w:val="ListBullet"/>
      </w:pPr>
      <w:r>
        <w:t>Host signs in and receives JWT.</w:t>
      </w:r>
    </w:p>
    <w:p w14:paraId="7359194C" w14:textId="77777777" w:rsidR="008B742C" w:rsidRDefault="00000000">
      <w:pPr>
        <w:pStyle w:val="ListBullet"/>
      </w:pPr>
      <w:r>
        <w:t>Host creates or selects a quiz with questions, answers, timers, and points.</w:t>
      </w:r>
    </w:p>
    <w:p w14:paraId="3C2C6D80" w14:textId="77777777" w:rsidR="008B742C" w:rsidRDefault="00000000">
      <w:pPr>
        <w:pStyle w:val="ListBullet"/>
      </w:pPr>
      <w:r>
        <w:t>API creates GameSession and generates a unique PIN/code.</w:t>
      </w:r>
    </w:p>
    <w:p w14:paraId="0F7188C4" w14:textId="77777777" w:rsidR="008B742C" w:rsidRDefault="00000000">
      <w:pPr>
        <w:pStyle w:val="ListBullet"/>
      </w:pPr>
      <w:r>
        <w:t>Host connects to SignalR GameHub and waits for players.</w:t>
      </w:r>
    </w:p>
    <w:p w14:paraId="119882B3" w14:textId="77777777" w:rsidR="008B742C" w:rsidRDefault="00000000">
      <w:pPr>
        <w:pStyle w:val="ListBullet"/>
      </w:pPr>
      <w:r>
        <w:t>Host starts game and advances through rounds.</w:t>
      </w:r>
    </w:p>
    <w:p w14:paraId="22DAC90C" w14:textId="77777777" w:rsidR="008B742C" w:rsidRDefault="00000000">
      <w:pPr>
        <w:pStyle w:val="Heading2"/>
      </w:pPr>
      <w:bookmarkStart w:id="16" w:name="_Toc232027713"/>
      <w:r>
        <w:t>9.2 Player joins and plays</w:t>
      </w:r>
      <w:bookmarkEnd w:id="16"/>
    </w:p>
    <w:p w14:paraId="3E5F97CB" w14:textId="77777777" w:rsidR="008B742C" w:rsidRDefault="00000000">
      <w:pPr>
        <w:pStyle w:val="ListBullet"/>
      </w:pPr>
      <w:r>
        <w:t>Player enters PIN and display name.</w:t>
      </w:r>
    </w:p>
    <w:p w14:paraId="744F16B1" w14:textId="77777777" w:rsidR="008B742C" w:rsidRDefault="00000000">
      <w:pPr>
        <w:pStyle w:val="ListBullet"/>
      </w:pPr>
      <w:r>
        <w:t>SignalR registers player in the active session.</w:t>
      </w:r>
    </w:p>
    <w:p w14:paraId="19267D3D" w14:textId="77777777" w:rsidR="008B742C" w:rsidRDefault="00000000">
      <w:pPr>
        <w:pStyle w:val="ListBullet"/>
      </w:pPr>
      <w:r>
        <w:t>In later rounds, the player can optionally gamble virtual points before the question is displayed.</w:t>
      </w:r>
    </w:p>
    <w:p w14:paraId="749F473A" w14:textId="77777777" w:rsidR="008B742C" w:rsidRDefault="00000000">
      <w:pPr>
        <w:pStyle w:val="ListBullet"/>
      </w:pPr>
      <w:r>
        <w:t>Player answers within the time limit.</w:t>
      </w:r>
    </w:p>
    <w:p w14:paraId="1D7C7382" w14:textId="77777777" w:rsidR="008B742C" w:rsidRDefault="00000000">
      <w:pPr>
        <w:pStyle w:val="ListBullet"/>
      </w:pPr>
      <w:r>
        <w:t>Hub calculates score, sends immediate answer feedback to the answering player, reveals the correct answer to the host, and broadcasts leaderboard updates.</w:t>
      </w:r>
    </w:p>
    <w:p w14:paraId="4A680A62" w14:textId="77777777" w:rsidR="008B742C" w:rsidRDefault="00000000">
      <w:pPr>
        <w:pStyle w:val="Heading2"/>
      </w:pPr>
      <w:bookmarkStart w:id="17" w:name="_Toc232027714"/>
      <w:r>
        <w:t>9.3 Profile and statistics</w:t>
      </w:r>
      <w:bookmarkEnd w:id="17"/>
    </w:p>
    <w:p w14:paraId="1463285F" w14:textId="77777777" w:rsidR="008B742C" w:rsidRDefault="00000000">
      <w:pPr>
        <w:pStyle w:val="ListBullet"/>
      </w:pPr>
      <w:r>
        <w:t>Registered user signs in from web or mobile.</w:t>
      </w:r>
    </w:p>
    <w:p w14:paraId="3B108507" w14:textId="77777777" w:rsidR="008B742C" w:rsidRDefault="00000000">
      <w:pPr>
        <w:pStyle w:val="ListBullet"/>
      </w:pPr>
      <w:r>
        <w:t>Client requests profile and statistics endpoints.</w:t>
      </w:r>
    </w:p>
    <w:p w14:paraId="03CC2015" w14:textId="77777777" w:rsidR="008B742C" w:rsidRDefault="00000000">
      <w:pPr>
        <w:pStyle w:val="ListBullet"/>
      </w:pPr>
      <w:r>
        <w:t>User updates profile data or changes password.</w:t>
      </w:r>
    </w:p>
    <w:p w14:paraId="48F7847E" w14:textId="77777777" w:rsidR="008B742C" w:rsidRDefault="00000000">
      <w:pPr>
        <w:pStyle w:val="ListBullet"/>
      </w:pPr>
      <w:r>
        <w:t>API validates ownership and persists changes securely.</w:t>
      </w:r>
    </w:p>
    <w:p w14:paraId="5AA2BED2" w14:textId="77777777" w:rsidR="008B742C" w:rsidRDefault="00000000">
      <w:pPr>
        <w:pStyle w:val="Heading1"/>
      </w:pPr>
      <w:bookmarkStart w:id="18" w:name="_Toc232027715"/>
      <w:r>
        <w:lastRenderedPageBreak/>
        <w:t>10. Testing and Verification</w:t>
      </w:r>
      <w:bookmarkEnd w:id="18"/>
    </w:p>
    <w:tbl>
      <w:tblPr>
        <w:tblStyle w:val="TableGrid"/>
        <w:tblW w:w="0" w:type="auto"/>
        <w:jc w:val="center"/>
        <w:tblLook w:val="04A0" w:firstRow="1" w:lastRow="0" w:firstColumn="1" w:lastColumn="0" w:noHBand="0" w:noVBand="1"/>
      </w:tblPr>
      <w:tblGrid>
        <w:gridCol w:w="2761"/>
        <w:gridCol w:w="5637"/>
        <w:gridCol w:w="1672"/>
      </w:tblGrid>
      <w:tr w:rsidR="008B742C" w14:paraId="4F78A0C7" w14:textId="77777777">
        <w:trPr>
          <w:jc w:val="center"/>
        </w:trPr>
        <w:tc>
          <w:tcPr>
            <w:tcW w:w="2880" w:type="dxa"/>
            <w:shd w:val="clear" w:color="auto" w:fill="7C3AED"/>
            <w:vAlign w:val="center"/>
          </w:tcPr>
          <w:p w14:paraId="307F7175" w14:textId="77777777" w:rsidR="008B742C" w:rsidRDefault="00000000">
            <w:r>
              <w:rPr>
                <w:b/>
                <w:color w:val="FFFFFF"/>
                <w:sz w:val="18"/>
              </w:rPr>
              <w:t>Test area</w:t>
            </w:r>
          </w:p>
        </w:tc>
        <w:tc>
          <w:tcPr>
            <w:tcW w:w="5904" w:type="dxa"/>
            <w:shd w:val="clear" w:color="auto" w:fill="7C3AED"/>
            <w:vAlign w:val="center"/>
          </w:tcPr>
          <w:p w14:paraId="24304FF3" w14:textId="77777777" w:rsidR="008B742C" w:rsidRDefault="00000000">
            <w:r>
              <w:rPr>
                <w:b/>
                <w:color w:val="FFFFFF"/>
                <w:sz w:val="18"/>
              </w:rPr>
              <w:t>Verification approach</w:t>
            </w:r>
          </w:p>
        </w:tc>
        <w:tc>
          <w:tcPr>
            <w:tcW w:w="1728" w:type="dxa"/>
            <w:shd w:val="clear" w:color="auto" w:fill="7C3AED"/>
            <w:vAlign w:val="center"/>
          </w:tcPr>
          <w:p w14:paraId="6C77EAD3" w14:textId="77777777" w:rsidR="008B742C" w:rsidRDefault="00000000">
            <w:r>
              <w:rPr>
                <w:b/>
                <w:color w:val="FFFFFF"/>
                <w:sz w:val="18"/>
              </w:rPr>
              <w:t>Status</w:t>
            </w:r>
          </w:p>
        </w:tc>
      </w:tr>
      <w:tr w:rsidR="008B742C" w14:paraId="1B5F8788" w14:textId="77777777">
        <w:trPr>
          <w:jc w:val="center"/>
        </w:trPr>
        <w:tc>
          <w:tcPr>
            <w:tcW w:w="2880" w:type="dxa"/>
            <w:shd w:val="clear" w:color="auto" w:fill="F8FAFC"/>
            <w:vAlign w:val="center"/>
          </w:tcPr>
          <w:p w14:paraId="61BCE382" w14:textId="77777777" w:rsidR="008B742C" w:rsidRDefault="00000000">
            <w:r>
              <w:rPr>
                <w:sz w:val="18"/>
              </w:rPr>
              <w:t>Score calculation and gambling</w:t>
            </w:r>
          </w:p>
        </w:tc>
        <w:tc>
          <w:tcPr>
            <w:tcW w:w="5904" w:type="dxa"/>
            <w:shd w:val="clear" w:color="auto" w:fill="F8FAFC"/>
            <w:vAlign w:val="center"/>
          </w:tcPr>
          <w:p w14:paraId="2670DDAD" w14:textId="77777777" w:rsidR="008B742C" w:rsidRDefault="00000000">
            <w:r>
              <w:rPr>
                <w:sz w:val="18"/>
              </w:rPr>
              <w:t>Unit tests for service logic and score outcomes.</w:t>
            </w:r>
          </w:p>
        </w:tc>
        <w:tc>
          <w:tcPr>
            <w:tcW w:w="1728" w:type="dxa"/>
            <w:shd w:val="clear" w:color="auto" w:fill="F8FAFC"/>
            <w:vAlign w:val="center"/>
          </w:tcPr>
          <w:p w14:paraId="52F4FB75" w14:textId="77777777" w:rsidR="008B742C" w:rsidRDefault="00000000">
            <w:r>
              <w:rPr>
                <w:sz w:val="18"/>
              </w:rPr>
              <w:t>Covered</w:t>
            </w:r>
          </w:p>
        </w:tc>
      </w:tr>
      <w:tr w:rsidR="008B742C" w14:paraId="1F862A35" w14:textId="77777777">
        <w:trPr>
          <w:jc w:val="center"/>
        </w:trPr>
        <w:tc>
          <w:tcPr>
            <w:tcW w:w="2880" w:type="dxa"/>
            <w:vAlign w:val="center"/>
          </w:tcPr>
          <w:p w14:paraId="3ADF1F95" w14:textId="77777777" w:rsidR="008B742C" w:rsidRDefault="00000000">
            <w:r>
              <w:rPr>
                <w:sz w:val="18"/>
              </w:rPr>
              <w:t>Quiz service behavior</w:t>
            </w:r>
          </w:p>
        </w:tc>
        <w:tc>
          <w:tcPr>
            <w:tcW w:w="5904" w:type="dxa"/>
            <w:vAlign w:val="center"/>
          </w:tcPr>
          <w:p w14:paraId="1CCB734B" w14:textId="77777777" w:rsidR="008B742C" w:rsidRDefault="00000000">
            <w:r>
              <w:rPr>
                <w:sz w:val="18"/>
              </w:rPr>
              <w:t>Unit tests for selected CRUD/service scenarios.</w:t>
            </w:r>
          </w:p>
        </w:tc>
        <w:tc>
          <w:tcPr>
            <w:tcW w:w="1728" w:type="dxa"/>
            <w:vAlign w:val="center"/>
          </w:tcPr>
          <w:p w14:paraId="4412C7C2" w14:textId="77777777" w:rsidR="008B742C" w:rsidRDefault="00000000">
            <w:r>
              <w:rPr>
                <w:sz w:val="18"/>
              </w:rPr>
              <w:t>Covered</w:t>
            </w:r>
          </w:p>
        </w:tc>
      </w:tr>
      <w:tr w:rsidR="008B742C" w14:paraId="7FDB94FE" w14:textId="77777777">
        <w:trPr>
          <w:jc w:val="center"/>
        </w:trPr>
        <w:tc>
          <w:tcPr>
            <w:tcW w:w="2880" w:type="dxa"/>
            <w:shd w:val="clear" w:color="auto" w:fill="F8FAFC"/>
            <w:vAlign w:val="center"/>
          </w:tcPr>
          <w:p w14:paraId="790DE6BA" w14:textId="77777777" w:rsidR="008B742C" w:rsidRDefault="00000000">
            <w:r>
              <w:rPr>
                <w:sz w:val="18"/>
              </w:rPr>
              <w:t>User profile and password changes</w:t>
            </w:r>
          </w:p>
        </w:tc>
        <w:tc>
          <w:tcPr>
            <w:tcW w:w="5904" w:type="dxa"/>
            <w:shd w:val="clear" w:color="auto" w:fill="F8FAFC"/>
            <w:vAlign w:val="center"/>
          </w:tcPr>
          <w:p w14:paraId="2559659B" w14:textId="77777777" w:rsidR="008B742C" w:rsidRDefault="00000000">
            <w:r>
              <w:t>Service tests and manual verification.</w:t>
            </w:r>
          </w:p>
        </w:tc>
        <w:tc>
          <w:tcPr>
            <w:tcW w:w="1728" w:type="dxa"/>
            <w:shd w:val="clear" w:color="auto" w:fill="F8FAFC"/>
            <w:vAlign w:val="center"/>
          </w:tcPr>
          <w:p w14:paraId="719BC4D8" w14:textId="77777777" w:rsidR="008B742C" w:rsidRDefault="00000000">
            <w:r>
              <w:rPr>
                <w:sz w:val="18"/>
              </w:rPr>
              <w:t>Covered</w:t>
            </w:r>
          </w:p>
        </w:tc>
      </w:tr>
      <w:tr w:rsidR="008B742C" w14:paraId="68736001" w14:textId="77777777">
        <w:trPr>
          <w:jc w:val="center"/>
        </w:trPr>
        <w:tc>
          <w:tcPr>
            <w:tcW w:w="2880" w:type="dxa"/>
            <w:vAlign w:val="center"/>
          </w:tcPr>
          <w:p w14:paraId="25EFBE4D" w14:textId="77777777" w:rsidR="008B742C" w:rsidRDefault="00000000">
            <w:r>
              <w:rPr>
                <w:sz w:val="18"/>
              </w:rPr>
              <w:t>Game session creation</w:t>
            </w:r>
          </w:p>
        </w:tc>
        <w:tc>
          <w:tcPr>
            <w:tcW w:w="5904" w:type="dxa"/>
            <w:vAlign w:val="center"/>
          </w:tcPr>
          <w:p w14:paraId="79644458" w14:textId="77777777" w:rsidR="008B742C" w:rsidRDefault="00000000">
            <w:r>
              <w:t>Service-level tests and API startup/integration checks.</w:t>
            </w:r>
          </w:p>
        </w:tc>
        <w:tc>
          <w:tcPr>
            <w:tcW w:w="1728" w:type="dxa"/>
            <w:vAlign w:val="center"/>
          </w:tcPr>
          <w:p w14:paraId="169EE2E6" w14:textId="77777777" w:rsidR="008B742C" w:rsidRDefault="00000000">
            <w:r>
              <w:rPr>
                <w:sz w:val="18"/>
              </w:rPr>
              <w:t>Covered</w:t>
            </w:r>
          </w:p>
        </w:tc>
      </w:tr>
      <w:tr w:rsidR="008B742C" w14:paraId="7E64BF10" w14:textId="77777777">
        <w:trPr>
          <w:jc w:val="center"/>
        </w:trPr>
        <w:tc>
          <w:tcPr>
            <w:tcW w:w="2880" w:type="dxa"/>
            <w:shd w:val="clear" w:color="auto" w:fill="F8FAFC"/>
            <w:vAlign w:val="center"/>
          </w:tcPr>
          <w:p w14:paraId="2D36E706" w14:textId="77777777" w:rsidR="008B742C" w:rsidRDefault="00000000">
            <w:r>
              <w:rPr>
                <w:sz w:val="18"/>
              </w:rPr>
              <w:t>Swagger and API startup</w:t>
            </w:r>
          </w:p>
        </w:tc>
        <w:tc>
          <w:tcPr>
            <w:tcW w:w="5904" w:type="dxa"/>
            <w:shd w:val="clear" w:color="auto" w:fill="F8FAFC"/>
            <w:vAlign w:val="center"/>
          </w:tcPr>
          <w:p w14:paraId="2E4990CC" w14:textId="77777777" w:rsidR="008B742C" w:rsidRDefault="00000000">
            <w:r>
              <w:rPr>
                <w:sz w:val="18"/>
              </w:rPr>
              <w:t>WebApplicationFactory integration check.</w:t>
            </w:r>
          </w:p>
        </w:tc>
        <w:tc>
          <w:tcPr>
            <w:tcW w:w="1728" w:type="dxa"/>
            <w:shd w:val="clear" w:color="auto" w:fill="F8FAFC"/>
            <w:vAlign w:val="center"/>
          </w:tcPr>
          <w:p w14:paraId="57449DC0" w14:textId="77777777" w:rsidR="008B742C" w:rsidRDefault="00000000">
            <w:r>
              <w:rPr>
                <w:sz w:val="18"/>
              </w:rPr>
              <w:t>Covered</w:t>
            </w:r>
          </w:p>
        </w:tc>
      </w:tr>
      <w:tr w:rsidR="008B742C" w14:paraId="77C2C953" w14:textId="77777777">
        <w:trPr>
          <w:jc w:val="center"/>
        </w:trPr>
        <w:tc>
          <w:tcPr>
            <w:tcW w:w="2880" w:type="dxa"/>
            <w:vAlign w:val="center"/>
          </w:tcPr>
          <w:p w14:paraId="7A02D3BA" w14:textId="77777777" w:rsidR="008B742C" w:rsidRDefault="00000000">
            <w:r>
              <w:rPr>
                <w:sz w:val="18"/>
              </w:rPr>
              <w:t>SignalR hub connectivity</w:t>
            </w:r>
          </w:p>
        </w:tc>
        <w:tc>
          <w:tcPr>
            <w:tcW w:w="5904" w:type="dxa"/>
            <w:vAlign w:val="center"/>
          </w:tcPr>
          <w:p w14:paraId="59817DC8" w14:textId="77777777" w:rsidR="008B742C" w:rsidRDefault="00000000">
            <w:r>
              <w:rPr>
                <w:sz w:val="18"/>
              </w:rPr>
              <w:t>Integration check confirms hub accepts connection.</w:t>
            </w:r>
          </w:p>
        </w:tc>
        <w:tc>
          <w:tcPr>
            <w:tcW w:w="1728" w:type="dxa"/>
            <w:vAlign w:val="center"/>
          </w:tcPr>
          <w:p w14:paraId="57C33B32" w14:textId="77777777" w:rsidR="008B742C" w:rsidRDefault="00000000">
            <w:r>
              <w:rPr>
                <w:sz w:val="18"/>
              </w:rPr>
              <w:t>Covered</w:t>
            </w:r>
          </w:p>
        </w:tc>
      </w:tr>
      <w:tr w:rsidR="008B742C" w14:paraId="78CAABD7" w14:textId="77777777">
        <w:trPr>
          <w:jc w:val="center"/>
        </w:trPr>
        <w:tc>
          <w:tcPr>
            <w:tcW w:w="2880" w:type="dxa"/>
            <w:shd w:val="clear" w:color="auto" w:fill="F8FAFC"/>
            <w:vAlign w:val="center"/>
          </w:tcPr>
          <w:p w14:paraId="06B25F08" w14:textId="77777777" w:rsidR="008B742C" w:rsidRDefault="00000000">
            <w:r>
              <w:rPr>
                <w:sz w:val="18"/>
              </w:rPr>
              <w:t>Full multiplayer UX</w:t>
            </w:r>
          </w:p>
        </w:tc>
        <w:tc>
          <w:tcPr>
            <w:tcW w:w="5904" w:type="dxa"/>
            <w:shd w:val="clear" w:color="auto" w:fill="F8FAFC"/>
            <w:vAlign w:val="center"/>
          </w:tcPr>
          <w:p w14:paraId="03F45C59" w14:textId="77777777" w:rsidR="008B742C" w:rsidRDefault="00000000">
            <w:r>
              <w:rPr>
                <w:sz w:val="18"/>
              </w:rPr>
              <w:t>Manual web/mobile tests for host, join, play, and leaderboard flows.</w:t>
            </w:r>
          </w:p>
        </w:tc>
        <w:tc>
          <w:tcPr>
            <w:tcW w:w="1728" w:type="dxa"/>
            <w:shd w:val="clear" w:color="auto" w:fill="F8FAFC"/>
            <w:vAlign w:val="center"/>
          </w:tcPr>
          <w:p w14:paraId="50877CC7" w14:textId="77777777" w:rsidR="008B742C" w:rsidRDefault="00000000">
            <w:r>
              <w:rPr>
                <w:sz w:val="18"/>
              </w:rPr>
              <w:t>Required for final demo</w:t>
            </w:r>
          </w:p>
        </w:tc>
      </w:tr>
    </w:tbl>
    <w:p w14:paraId="122F573C" w14:textId="77777777" w:rsidR="008B742C" w:rsidRDefault="008B742C"/>
    <w:p w14:paraId="3D3263A7" w14:textId="77777777" w:rsidR="008B742C" w:rsidRDefault="00000000">
      <w:r>
        <w:t>Manual verification remains important because live multiplayer behavior depends on real client timing, network conditions, and multiple simultaneous connections. The automated suite focuses on service/unit tests, selected integration checks, and API/SignalR connectivity rather than a full controller-by-controller test suite.</w:t>
      </w:r>
    </w:p>
    <w:p w14:paraId="5125C2C0" w14:textId="77777777" w:rsidR="008B742C" w:rsidRDefault="00000000">
      <w:pPr>
        <w:pStyle w:val="Heading1"/>
      </w:pPr>
      <w:bookmarkStart w:id="19" w:name="_Toc232027716"/>
      <w:r>
        <w:t>11. Security, Privacy, and Data Handling</w:t>
      </w:r>
      <w:bookmarkEnd w:id="19"/>
    </w:p>
    <w:tbl>
      <w:tblPr>
        <w:tblStyle w:val="TableGrid"/>
        <w:tblW w:w="0" w:type="auto"/>
        <w:jc w:val="center"/>
        <w:tblLook w:val="04A0" w:firstRow="1" w:lastRow="0" w:firstColumn="1" w:lastColumn="0" w:noHBand="0" w:noVBand="1"/>
      </w:tblPr>
      <w:tblGrid>
        <w:gridCol w:w="2070"/>
        <w:gridCol w:w="4520"/>
        <w:gridCol w:w="3480"/>
      </w:tblGrid>
      <w:tr w:rsidR="008B742C" w14:paraId="4F2584B1" w14:textId="77777777">
        <w:trPr>
          <w:jc w:val="center"/>
        </w:trPr>
        <w:tc>
          <w:tcPr>
            <w:tcW w:w="2160" w:type="dxa"/>
            <w:shd w:val="clear" w:color="auto" w:fill="7C3AED"/>
            <w:vAlign w:val="center"/>
          </w:tcPr>
          <w:p w14:paraId="30AD2BB9" w14:textId="77777777" w:rsidR="008B742C" w:rsidRDefault="00000000">
            <w:r>
              <w:rPr>
                <w:b/>
                <w:color w:val="FFFFFF"/>
                <w:sz w:val="18"/>
              </w:rPr>
              <w:t>Area</w:t>
            </w:r>
          </w:p>
        </w:tc>
        <w:tc>
          <w:tcPr>
            <w:tcW w:w="4896" w:type="dxa"/>
            <w:shd w:val="clear" w:color="auto" w:fill="7C3AED"/>
            <w:vAlign w:val="center"/>
          </w:tcPr>
          <w:p w14:paraId="7E73283A" w14:textId="77777777" w:rsidR="008B742C" w:rsidRDefault="00000000">
            <w:r>
              <w:rPr>
                <w:b/>
                <w:color w:val="FFFFFF"/>
                <w:sz w:val="18"/>
              </w:rPr>
              <w:t>Current implementation</w:t>
            </w:r>
          </w:p>
        </w:tc>
        <w:tc>
          <w:tcPr>
            <w:tcW w:w="3744" w:type="dxa"/>
            <w:shd w:val="clear" w:color="auto" w:fill="7C3AED"/>
            <w:vAlign w:val="center"/>
          </w:tcPr>
          <w:p w14:paraId="22DB38FA" w14:textId="77777777" w:rsidR="008B742C" w:rsidRDefault="00000000">
            <w:r>
              <w:rPr>
                <w:b/>
                <w:color w:val="FFFFFF"/>
                <w:sz w:val="18"/>
              </w:rPr>
              <w:t>Assessment note</w:t>
            </w:r>
          </w:p>
        </w:tc>
      </w:tr>
      <w:tr w:rsidR="008B742C" w14:paraId="38FE0E6D" w14:textId="77777777">
        <w:trPr>
          <w:jc w:val="center"/>
        </w:trPr>
        <w:tc>
          <w:tcPr>
            <w:tcW w:w="2160" w:type="dxa"/>
            <w:shd w:val="clear" w:color="auto" w:fill="F8FAFC"/>
            <w:vAlign w:val="center"/>
          </w:tcPr>
          <w:p w14:paraId="6D606B24" w14:textId="77777777" w:rsidR="008B742C" w:rsidRDefault="00000000">
            <w:r>
              <w:rPr>
                <w:sz w:val="18"/>
              </w:rPr>
              <w:t>Authentication</w:t>
            </w:r>
          </w:p>
        </w:tc>
        <w:tc>
          <w:tcPr>
            <w:tcW w:w="4896" w:type="dxa"/>
            <w:shd w:val="clear" w:color="auto" w:fill="F8FAFC"/>
            <w:vAlign w:val="center"/>
          </w:tcPr>
          <w:p w14:paraId="26FB330C" w14:textId="77777777" w:rsidR="008B742C" w:rsidRDefault="00000000">
            <w:r>
              <w:rPr>
                <w:sz w:val="18"/>
              </w:rPr>
              <w:t>JWT bearer tokens protect owner-only operations.</w:t>
            </w:r>
          </w:p>
        </w:tc>
        <w:tc>
          <w:tcPr>
            <w:tcW w:w="3744" w:type="dxa"/>
            <w:shd w:val="clear" w:color="auto" w:fill="F8FAFC"/>
            <w:vAlign w:val="center"/>
          </w:tcPr>
          <w:p w14:paraId="0DE22DA7" w14:textId="77777777" w:rsidR="008B742C" w:rsidRDefault="00000000">
            <w:r>
              <w:rPr>
                <w:sz w:val="18"/>
              </w:rPr>
              <w:t>Appropriate for course-level API security and cross-client authentication.</w:t>
            </w:r>
          </w:p>
        </w:tc>
      </w:tr>
      <w:tr w:rsidR="008B742C" w14:paraId="2F00D2A9" w14:textId="77777777">
        <w:trPr>
          <w:jc w:val="center"/>
        </w:trPr>
        <w:tc>
          <w:tcPr>
            <w:tcW w:w="2160" w:type="dxa"/>
            <w:vAlign w:val="center"/>
          </w:tcPr>
          <w:p w14:paraId="057C2C44" w14:textId="77777777" w:rsidR="008B742C" w:rsidRDefault="00000000">
            <w:r>
              <w:rPr>
                <w:sz w:val="18"/>
              </w:rPr>
              <w:t>Password handling</w:t>
            </w:r>
          </w:p>
        </w:tc>
        <w:tc>
          <w:tcPr>
            <w:tcW w:w="4896" w:type="dxa"/>
            <w:vAlign w:val="center"/>
          </w:tcPr>
          <w:p w14:paraId="07BAD6D1" w14:textId="77777777" w:rsidR="008B742C" w:rsidRDefault="00000000">
            <w:r>
              <w:rPr>
                <w:sz w:val="18"/>
              </w:rPr>
              <w:t>Passwords are hashed and salted using PBKDF2.</w:t>
            </w:r>
          </w:p>
        </w:tc>
        <w:tc>
          <w:tcPr>
            <w:tcW w:w="3744" w:type="dxa"/>
            <w:vAlign w:val="center"/>
          </w:tcPr>
          <w:p w14:paraId="25CFC68D" w14:textId="77777777" w:rsidR="008B742C" w:rsidRDefault="00000000">
            <w:r>
              <w:rPr>
                <w:sz w:val="18"/>
              </w:rPr>
              <w:t>Plaintext passwords are not stored.</w:t>
            </w:r>
          </w:p>
        </w:tc>
      </w:tr>
      <w:tr w:rsidR="008B742C" w14:paraId="49FC796E" w14:textId="77777777">
        <w:trPr>
          <w:jc w:val="center"/>
        </w:trPr>
        <w:tc>
          <w:tcPr>
            <w:tcW w:w="2160" w:type="dxa"/>
            <w:shd w:val="clear" w:color="auto" w:fill="F8FAFC"/>
            <w:vAlign w:val="center"/>
          </w:tcPr>
          <w:p w14:paraId="4D9E6327" w14:textId="77777777" w:rsidR="008B742C" w:rsidRDefault="00000000">
            <w:r>
              <w:rPr>
                <w:sz w:val="18"/>
              </w:rPr>
              <w:t>Authorization</w:t>
            </w:r>
          </w:p>
        </w:tc>
        <w:tc>
          <w:tcPr>
            <w:tcW w:w="4896" w:type="dxa"/>
            <w:shd w:val="clear" w:color="auto" w:fill="F8FAFC"/>
            <w:vAlign w:val="center"/>
          </w:tcPr>
          <w:p w14:paraId="504EAD21" w14:textId="77777777" w:rsidR="008B742C" w:rsidRDefault="00000000">
            <w:r>
              <w:rPr>
                <w:sz w:val="18"/>
              </w:rPr>
              <w:t>Quiz ownership and user profile operations are restricted to authenticated users.</w:t>
            </w:r>
          </w:p>
        </w:tc>
        <w:tc>
          <w:tcPr>
            <w:tcW w:w="3744" w:type="dxa"/>
            <w:shd w:val="clear" w:color="auto" w:fill="F8FAFC"/>
            <w:vAlign w:val="center"/>
          </w:tcPr>
          <w:p w14:paraId="75549C48" w14:textId="77777777" w:rsidR="008B742C" w:rsidRDefault="00000000">
            <w:r>
              <w:rPr>
                <w:sz w:val="18"/>
              </w:rPr>
              <w:t>Prevents users from managing another host’s content.</w:t>
            </w:r>
          </w:p>
        </w:tc>
      </w:tr>
      <w:tr w:rsidR="008B742C" w14:paraId="445831AD" w14:textId="77777777">
        <w:trPr>
          <w:jc w:val="center"/>
        </w:trPr>
        <w:tc>
          <w:tcPr>
            <w:tcW w:w="2160" w:type="dxa"/>
            <w:vAlign w:val="center"/>
          </w:tcPr>
          <w:p w14:paraId="75CB53CA" w14:textId="77777777" w:rsidR="008B742C" w:rsidRDefault="00000000">
            <w:r>
              <w:rPr>
                <w:sz w:val="18"/>
              </w:rPr>
              <w:t>Guest participation</w:t>
            </w:r>
          </w:p>
        </w:tc>
        <w:tc>
          <w:tcPr>
            <w:tcW w:w="4896" w:type="dxa"/>
            <w:vAlign w:val="center"/>
          </w:tcPr>
          <w:p w14:paraId="145A5CA1" w14:textId="77777777" w:rsidR="008B742C" w:rsidRDefault="00000000">
            <w:r>
              <w:rPr>
                <w:sz w:val="18"/>
              </w:rPr>
              <w:t>Anonymous players join with a display name and session PIN.</w:t>
            </w:r>
          </w:p>
        </w:tc>
        <w:tc>
          <w:tcPr>
            <w:tcW w:w="3744" w:type="dxa"/>
            <w:vAlign w:val="center"/>
          </w:tcPr>
          <w:p w14:paraId="69A043DC" w14:textId="77777777" w:rsidR="008B742C" w:rsidRDefault="00000000">
            <w:r>
              <w:rPr>
                <w:sz w:val="18"/>
              </w:rPr>
              <w:t>Supports low-friction gameplay while limiting stored guest data.</w:t>
            </w:r>
          </w:p>
        </w:tc>
      </w:tr>
      <w:tr w:rsidR="008B742C" w14:paraId="3B5827CF" w14:textId="77777777">
        <w:trPr>
          <w:jc w:val="center"/>
        </w:trPr>
        <w:tc>
          <w:tcPr>
            <w:tcW w:w="2160" w:type="dxa"/>
            <w:shd w:val="clear" w:color="auto" w:fill="F8FAFC"/>
            <w:vAlign w:val="center"/>
          </w:tcPr>
          <w:p w14:paraId="0676A320" w14:textId="77777777" w:rsidR="008B742C" w:rsidRDefault="00000000">
            <w:r>
              <w:rPr>
                <w:sz w:val="18"/>
              </w:rPr>
              <w:t>Personal data</w:t>
            </w:r>
          </w:p>
        </w:tc>
        <w:tc>
          <w:tcPr>
            <w:tcW w:w="4896" w:type="dxa"/>
            <w:shd w:val="clear" w:color="auto" w:fill="F8FAFC"/>
            <w:vAlign w:val="center"/>
          </w:tcPr>
          <w:p w14:paraId="105CBDF9" w14:textId="77777777" w:rsidR="008B742C" w:rsidRDefault="00000000">
            <w:r>
              <w:rPr>
                <w:sz w:val="18"/>
              </w:rPr>
              <w:t>Registered users store username, email, password hash/salt, and history/statistics.</w:t>
            </w:r>
          </w:p>
        </w:tc>
        <w:tc>
          <w:tcPr>
            <w:tcW w:w="3744" w:type="dxa"/>
            <w:shd w:val="clear" w:color="auto" w:fill="F8FAFC"/>
            <w:vAlign w:val="center"/>
          </w:tcPr>
          <w:p w14:paraId="50F0A78A" w14:textId="77777777" w:rsidR="008B742C" w:rsidRDefault="00000000">
            <w:r>
              <w:rPr>
                <w:sz w:val="18"/>
              </w:rPr>
              <w:t>Future work should add full self-service account deletion and export.</w:t>
            </w:r>
          </w:p>
        </w:tc>
      </w:tr>
      <w:tr w:rsidR="008B742C" w14:paraId="67DAC100" w14:textId="77777777">
        <w:trPr>
          <w:jc w:val="center"/>
        </w:trPr>
        <w:tc>
          <w:tcPr>
            <w:tcW w:w="2160" w:type="dxa"/>
            <w:vAlign w:val="center"/>
          </w:tcPr>
          <w:p w14:paraId="3FFBFF66" w14:textId="77777777" w:rsidR="008B742C" w:rsidRDefault="00000000">
            <w:r>
              <w:rPr>
                <w:sz w:val="18"/>
              </w:rPr>
              <w:t>Transport and configuration</w:t>
            </w:r>
          </w:p>
        </w:tc>
        <w:tc>
          <w:tcPr>
            <w:tcW w:w="4896" w:type="dxa"/>
            <w:vAlign w:val="center"/>
          </w:tcPr>
          <w:p w14:paraId="4181C5AB" w14:textId="77777777" w:rsidR="008B742C" w:rsidRDefault="00000000">
            <w:r>
              <w:rPr>
                <w:sz w:val="18"/>
              </w:rPr>
              <w:t>Local development uses HTTP; production should enforce HTTPS and secure JWT secrets.</w:t>
            </w:r>
          </w:p>
        </w:tc>
        <w:tc>
          <w:tcPr>
            <w:tcW w:w="3744" w:type="dxa"/>
            <w:vAlign w:val="center"/>
          </w:tcPr>
          <w:p w14:paraId="2A891441" w14:textId="77777777" w:rsidR="008B742C" w:rsidRDefault="00000000">
            <w:r>
              <w:rPr>
                <w:sz w:val="18"/>
              </w:rPr>
              <w:t>Important deployment requirement beyond local demo.</w:t>
            </w:r>
          </w:p>
        </w:tc>
      </w:tr>
    </w:tbl>
    <w:p w14:paraId="4E2B1077" w14:textId="77777777" w:rsidR="008B742C" w:rsidRDefault="008B742C"/>
    <w:p w14:paraId="65237B8C" w14:textId="77777777" w:rsidR="008B742C" w:rsidRDefault="00000000">
      <w:pPr>
        <w:pStyle w:val="Heading1"/>
      </w:pPr>
      <w:bookmarkStart w:id="20" w:name="_Toc232027717"/>
      <w:r>
        <w:t>12. Limitations and Future Improvements</w:t>
      </w:r>
      <w:bookmarkEnd w:id="20"/>
    </w:p>
    <w:tbl>
      <w:tblPr>
        <w:tblStyle w:val="TableGrid"/>
        <w:tblW w:w="0" w:type="auto"/>
        <w:jc w:val="center"/>
        <w:tblLook w:val="04A0" w:firstRow="1" w:lastRow="0" w:firstColumn="1" w:lastColumn="0" w:noHBand="0" w:noVBand="1"/>
      </w:tblPr>
      <w:tblGrid>
        <w:gridCol w:w="3774"/>
        <w:gridCol w:w="6296"/>
      </w:tblGrid>
      <w:tr w:rsidR="008B742C" w14:paraId="03F80D6D" w14:textId="77777777">
        <w:trPr>
          <w:jc w:val="center"/>
        </w:trPr>
        <w:tc>
          <w:tcPr>
            <w:tcW w:w="4032" w:type="dxa"/>
            <w:shd w:val="clear" w:color="auto" w:fill="7C3AED"/>
            <w:vAlign w:val="center"/>
          </w:tcPr>
          <w:p w14:paraId="1D478D4B" w14:textId="77777777" w:rsidR="008B742C" w:rsidRDefault="00000000">
            <w:r>
              <w:rPr>
                <w:b/>
                <w:color w:val="FFFFFF"/>
                <w:sz w:val="18"/>
              </w:rPr>
              <w:t>Limitation / opportunity</w:t>
            </w:r>
          </w:p>
        </w:tc>
        <w:tc>
          <w:tcPr>
            <w:tcW w:w="6768" w:type="dxa"/>
            <w:shd w:val="clear" w:color="auto" w:fill="7C3AED"/>
            <w:vAlign w:val="center"/>
          </w:tcPr>
          <w:p w14:paraId="5D042B25" w14:textId="77777777" w:rsidR="008B742C" w:rsidRDefault="00000000">
            <w:r>
              <w:rPr>
                <w:b/>
                <w:color w:val="FFFFFF"/>
                <w:sz w:val="18"/>
              </w:rPr>
              <w:t>Recommended improvement</w:t>
            </w:r>
          </w:p>
        </w:tc>
      </w:tr>
      <w:tr w:rsidR="008B742C" w14:paraId="2713C9BF" w14:textId="77777777">
        <w:trPr>
          <w:jc w:val="center"/>
        </w:trPr>
        <w:tc>
          <w:tcPr>
            <w:tcW w:w="4032" w:type="dxa"/>
            <w:shd w:val="clear" w:color="auto" w:fill="F8FAFC"/>
            <w:vAlign w:val="center"/>
          </w:tcPr>
          <w:p w14:paraId="5E27C00C" w14:textId="77777777" w:rsidR="008B742C" w:rsidRDefault="00000000">
            <w:r>
              <w:rPr>
                <w:sz w:val="18"/>
              </w:rPr>
              <w:t>Mobile platform limited to Android target</w:t>
            </w:r>
          </w:p>
        </w:tc>
        <w:tc>
          <w:tcPr>
            <w:tcW w:w="6768" w:type="dxa"/>
            <w:shd w:val="clear" w:color="auto" w:fill="F8FAFC"/>
            <w:vAlign w:val="center"/>
          </w:tcPr>
          <w:p w14:paraId="35FF8811" w14:textId="77777777" w:rsidR="008B742C" w:rsidRDefault="00000000">
            <w:r>
              <w:rPr>
                <w:sz w:val="18"/>
              </w:rPr>
              <w:t>Add iOS support once MAUI configuration and testing time allow.</w:t>
            </w:r>
          </w:p>
        </w:tc>
      </w:tr>
      <w:tr w:rsidR="008B742C" w14:paraId="53D1861F" w14:textId="77777777">
        <w:trPr>
          <w:jc w:val="center"/>
        </w:trPr>
        <w:tc>
          <w:tcPr>
            <w:tcW w:w="4032" w:type="dxa"/>
            <w:vAlign w:val="center"/>
          </w:tcPr>
          <w:p w14:paraId="3D2F687F" w14:textId="77777777" w:rsidR="008B742C" w:rsidRDefault="00000000">
            <w:r>
              <w:rPr>
                <w:sz w:val="18"/>
              </w:rPr>
              <w:t>Manual deployment process</w:t>
            </w:r>
          </w:p>
        </w:tc>
        <w:tc>
          <w:tcPr>
            <w:tcW w:w="6768" w:type="dxa"/>
            <w:vAlign w:val="center"/>
          </w:tcPr>
          <w:p w14:paraId="5EC8AE3F" w14:textId="77777777" w:rsidR="008B742C" w:rsidRDefault="00000000">
            <w:r>
              <w:rPr>
                <w:sz w:val="18"/>
              </w:rPr>
              <w:t>Add repeatable Docker/cloud deployment pipeline for staging and production.</w:t>
            </w:r>
          </w:p>
        </w:tc>
      </w:tr>
      <w:tr w:rsidR="008B742C" w14:paraId="649A9DD5" w14:textId="77777777">
        <w:trPr>
          <w:jc w:val="center"/>
        </w:trPr>
        <w:tc>
          <w:tcPr>
            <w:tcW w:w="4032" w:type="dxa"/>
            <w:shd w:val="clear" w:color="auto" w:fill="F8FAFC"/>
            <w:vAlign w:val="center"/>
          </w:tcPr>
          <w:p w14:paraId="281327EF" w14:textId="77777777" w:rsidR="008B742C" w:rsidRDefault="00000000">
            <w:r>
              <w:rPr>
                <w:sz w:val="18"/>
              </w:rPr>
              <w:t>Limited load evidence</w:t>
            </w:r>
          </w:p>
        </w:tc>
        <w:tc>
          <w:tcPr>
            <w:tcW w:w="6768" w:type="dxa"/>
            <w:shd w:val="clear" w:color="auto" w:fill="F8FAFC"/>
            <w:vAlign w:val="center"/>
          </w:tcPr>
          <w:p w14:paraId="01EFB90B" w14:textId="77777777" w:rsidR="008B742C" w:rsidRDefault="00000000">
            <w:r>
              <w:rPr>
                <w:sz w:val="18"/>
              </w:rPr>
              <w:t>Perform realistic load testing with simulated concurrent players.</w:t>
            </w:r>
          </w:p>
        </w:tc>
      </w:tr>
      <w:tr w:rsidR="008B742C" w14:paraId="4DCA3DD4" w14:textId="77777777">
        <w:trPr>
          <w:jc w:val="center"/>
        </w:trPr>
        <w:tc>
          <w:tcPr>
            <w:tcW w:w="4032" w:type="dxa"/>
            <w:vAlign w:val="center"/>
          </w:tcPr>
          <w:p w14:paraId="1AA5CF1F" w14:textId="77777777" w:rsidR="008B742C" w:rsidRDefault="00000000">
            <w:r>
              <w:rPr>
                <w:sz w:val="18"/>
              </w:rPr>
              <w:t>No full right-to-be-forgotten flow</w:t>
            </w:r>
          </w:p>
        </w:tc>
        <w:tc>
          <w:tcPr>
            <w:tcW w:w="6768" w:type="dxa"/>
            <w:vAlign w:val="center"/>
          </w:tcPr>
          <w:p w14:paraId="6607A177" w14:textId="77777777" w:rsidR="008B742C" w:rsidRDefault="00000000">
            <w:r>
              <w:rPr>
                <w:sz w:val="18"/>
              </w:rPr>
              <w:t>Add self-service account deletion and data export.</w:t>
            </w:r>
          </w:p>
        </w:tc>
      </w:tr>
      <w:tr w:rsidR="008B742C" w14:paraId="060A6803" w14:textId="77777777">
        <w:trPr>
          <w:jc w:val="center"/>
        </w:trPr>
        <w:tc>
          <w:tcPr>
            <w:tcW w:w="4032" w:type="dxa"/>
            <w:shd w:val="clear" w:color="auto" w:fill="F8FAFC"/>
            <w:vAlign w:val="center"/>
          </w:tcPr>
          <w:p w14:paraId="62B2C18F" w14:textId="77777777" w:rsidR="008B742C" w:rsidRDefault="00000000">
            <w:r>
              <w:rPr>
                <w:sz w:val="18"/>
              </w:rPr>
              <w:t>No LMS or corporate platform integration</w:t>
            </w:r>
          </w:p>
        </w:tc>
        <w:tc>
          <w:tcPr>
            <w:tcW w:w="6768" w:type="dxa"/>
            <w:shd w:val="clear" w:color="auto" w:fill="F8FAFC"/>
            <w:vAlign w:val="center"/>
          </w:tcPr>
          <w:p w14:paraId="7EB87917" w14:textId="77777777" w:rsidR="008B742C" w:rsidRDefault="00000000">
            <w:r>
              <w:rPr>
                <w:sz w:val="18"/>
              </w:rPr>
              <w:t>Expose integration hooks and LMS-compatible exports.</w:t>
            </w:r>
          </w:p>
        </w:tc>
      </w:tr>
      <w:tr w:rsidR="008B742C" w14:paraId="26364481" w14:textId="77777777">
        <w:trPr>
          <w:jc w:val="center"/>
        </w:trPr>
        <w:tc>
          <w:tcPr>
            <w:tcW w:w="4032" w:type="dxa"/>
            <w:vAlign w:val="center"/>
          </w:tcPr>
          <w:p w14:paraId="5844E9EB" w14:textId="77777777" w:rsidR="008B742C" w:rsidRDefault="00000000">
            <w:r>
              <w:rPr>
                <w:sz w:val="18"/>
              </w:rPr>
              <w:t>No public quiz marketplace</w:t>
            </w:r>
          </w:p>
        </w:tc>
        <w:tc>
          <w:tcPr>
            <w:tcW w:w="6768" w:type="dxa"/>
            <w:vAlign w:val="center"/>
          </w:tcPr>
          <w:p w14:paraId="66CECA5D" w14:textId="77777777" w:rsidR="008B742C" w:rsidRDefault="00000000">
            <w:r>
              <w:rPr>
                <w:sz w:val="18"/>
              </w:rPr>
              <w:t>Add sharing/discovery features while preserving self-hosting option.</w:t>
            </w:r>
          </w:p>
        </w:tc>
      </w:tr>
    </w:tbl>
    <w:p w14:paraId="0AEEBFDD" w14:textId="77777777" w:rsidR="008B742C" w:rsidRDefault="008B742C"/>
    <w:p w14:paraId="04434134" w14:textId="77777777" w:rsidR="008B742C" w:rsidRDefault="00000000">
      <w:pPr>
        <w:pStyle w:val="Heading1"/>
      </w:pPr>
      <w:bookmarkStart w:id="21" w:name="_Toc232027718"/>
      <w:r>
        <w:t>13. Appendix: Manual Test Checklist</w:t>
      </w:r>
      <w:bookmarkEnd w:id="21"/>
    </w:p>
    <w:p w14:paraId="2329190C" w14:textId="77777777" w:rsidR="008B742C" w:rsidRDefault="00000000">
      <w:pPr>
        <w:pStyle w:val="ListBullet"/>
      </w:pPr>
      <w:r>
        <w:t>Register a new user and log in successfully.</w:t>
      </w:r>
    </w:p>
    <w:p w14:paraId="7AB29AD3" w14:textId="77777777" w:rsidR="008B742C" w:rsidRDefault="00000000">
      <w:pPr>
        <w:pStyle w:val="ListBullet"/>
      </w:pPr>
      <w:r>
        <w:t>Create a quiz with multiple questions and valid answers.</w:t>
      </w:r>
    </w:p>
    <w:p w14:paraId="30EA9D12" w14:textId="77777777" w:rsidR="008B742C" w:rsidRDefault="00000000">
      <w:pPr>
        <w:pStyle w:val="ListBullet"/>
      </w:pPr>
      <w:r>
        <w:t>Launch a game session and confirm a six-character PIN/code appears.</w:t>
      </w:r>
    </w:p>
    <w:p w14:paraId="33987E4D" w14:textId="77777777" w:rsidR="008B742C" w:rsidRDefault="00000000">
      <w:pPr>
        <w:pStyle w:val="ListBullet"/>
      </w:pPr>
      <w:r>
        <w:t>Join the session from a browser as a guest player.</w:t>
      </w:r>
    </w:p>
    <w:p w14:paraId="7C3223BD" w14:textId="77777777" w:rsidR="008B742C" w:rsidRDefault="00000000">
      <w:pPr>
        <w:pStyle w:val="ListBullet"/>
      </w:pPr>
      <w:r>
        <w:t>Join the same session from the Android client.</w:t>
      </w:r>
    </w:p>
    <w:p w14:paraId="2A920CB6" w14:textId="77777777" w:rsidR="008B742C" w:rsidRDefault="00000000">
      <w:pPr>
        <w:pStyle w:val="ListBullet"/>
      </w:pPr>
      <w:r>
        <w:t>Start the game and confirm all players receive the same question.</w:t>
      </w:r>
    </w:p>
    <w:p w14:paraId="3FFE701E" w14:textId="77777777" w:rsidR="008B742C" w:rsidRDefault="00000000">
      <w:pPr>
        <w:pStyle w:val="ListBullet"/>
      </w:pPr>
      <w:r>
        <w:lastRenderedPageBreak/>
        <w:t>Place a gamble before a question and verify lock behavior.</w:t>
      </w:r>
    </w:p>
    <w:p w14:paraId="1F200C1D" w14:textId="77777777" w:rsidR="008B742C" w:rsidRDefault="00000000">
      <w:pPr>
        <w:pStyle w:val="ListBullet"/>
      </w:pPr>
      <w:r>
        <w:t>Submit answers from multiple players and verify scoring.</w:t>
      </w:r>
    </w:p>
    <w:p w14:paraId="2B7D6684" w14:textId="77777777" w:rsidR="008B742C" w:rsidRDefault="00000000">
      <w:pPr>
        <w:pStyle w:val="ListBullet"/>
      </w:pPr>
      <w:r>
        <w:t>Advance to the next question and confirm leaderboard updates.</w:t>
      </w:r>
    </w:p>
    <w:p w14:paraId="04D28F5A" w14:textId="77777777" w:rsidR="008B742C" w:rsidRDefault="00000000">
      <w:pPr>
        <w:pStyle w:val="ListBullet"/>
      </w:pPr>
      <w:r>
        <w:t>End the game and verify final rankings/results.</w:t>
      </w:r>
    </w:p>
    <w:p w14:paraId="1CD2286B" w14:textId="77777777" w:rsidR="008B742C" w:rsidRDefault="00000000">
      <w:pPr>
        <w:pStyle w:val="ListBullet"/>
      </w:pPr>
      <w:r>
        <w:t>Update profile and change password as a registered user.</w:t>
      </w:r>
    </w:p>
    <w:p w14:paraId="4565579A" w14:textId="77777777" w:rsidR="008B742C" w:rsidRDefault="00000000">
      <w:pPr>
        <w:pStyle w:val="ListBullet"/>
      </w:pPr>
      <w:r>
        <w:t>Review personal statistics/history after a completed game.</w:t>
      </w:r>
    </w:p>
    <w:sectPr w:rsidR="008B742C"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ED4CE" w14:textId="77777777" w:rsidR="000A7077" w:rsidRDefault="000A7077">
      <w:pPr>
        <w:spacing w:after="0" w:line="240" w:lineRule="auto"/>
      </w:pPr>
      <w:r>
        <w:separator/>
      </w:r>
    </w:p>
  </w:endnote>
  <w:endnote w:type="continuationSeparator" w:id="0">
    <w:p w14:paraId="3521FF07" w14:textId="77777777" w:rsidR="000A7077" w:rsidRDefault="000A7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2F8D" w14:textId="77777777" w:rsidR="008B742C" w:rsidRDefault="00000000">
    <w:pPr>
      <w:pStyle w:val="Footer"/>
      <w:jc w:val="center"/>
    </w:pPr>
    <w:r>
      <w:rPr>
        <w:color w:val="64748B"/>
        <w:sz w:val="16"/>
      </w:rPr>
      <w:t>Team 01 | Algebra Bernays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C2CB3" w14:textId="77777777" w:rsidR="000A7077" w:rsidRDefault="000A7077">
      <w:pPr>
        <w:spacing w:after="0" w:line="240" w:lineRule="auto"/>
      </w:pPr>
      <w:r>
        <w:separator/>
      </w:r>
    </w:p>
  </w:footnote>
  <w:footnote w:type="continuationSeparator" w:id="0">
    <w:p w14:paraId="679BB490" w14:textId="77777777" w:rsidR="000A7077" w:rsidRDefault="000A7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28EC" w14:textId="77777777" w:rsidR="008B742C" w:rsidRDefault="00000000">
    <w:pPr>
      <w:pStyle w:val="Header"/>
    </w:pPr>
    <w:proofErr w:type="spellStart"/>
    <w:r>
      <w:rPr>
        <w:color w:val="64748B"/>
        <w:sz w:val="16"/>
      </w:rPr>
      <w:t>QuizRush</w:t>
    </w:r>
    <w:proofErr w:type="spellEnd"/>
    <w:r>
      <w:rPr>
        <w:color w:val="64748B"/>
        <w:sz w:val="16"/>
      </w:rPr>
      <w:t xml:space="preserve"> Technical Documentation | OICAR 2026 | Team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360770">
    <w:abstractNumId w:val="8"/>
  </w:num>
  <w:num w:numId="2" w16cid:durableId="1957717291">
    <w:abstractNumId w:val="6"/>
  </w:num>
  <w:num w:numId="3" w16cid:durableId="885600040">
    <w:abstractNumId w:val="5"/>
  </w:num>
  <w:num w:numId="4" w16cid:durableId="1015573519">
    <w:abstractNumId w:val="4"/>
  </w:num>
  <w:num w:numId="5" w16cid:durableId="1622229207">
    <w:abstractNumId w:val="7"/>
  </w:num>
  <w:num w:numId="6" w16cid:durableId="1768575346">
    <w:abstractNumId w:val="3"/>
  </w:num>
  <w:num w:numId="7" w16cid:durableId="2083749067">
    <w:abstractNumId w:val="2"/>
  </w:num>
  <w:num w:numId="8" w16cid:durableId="965547402">
    <w:abstractNumId w:val="1"/>
  </w:num>
  <w:num w:numId="9" w16cid:durableId="1817067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0EB"/>
    <w:rsid w:val="00034616"/>
    <w:rsid w:val="0006063C"/>
    <w:rsid w:val="000A7077"/>
    <w:rsid w:val="0012596C"/>
    <w:rsid w:val="0015074B"/>
    <w:rsid w:val="0029639D"/>
    <w:rsid w:val="00326F90"/>
    <w:rsid w:val="00543D0C"/>
    <w:rsid w:val="007D5253"/>
    <w:rsid w:val="007E0CBF"/>
    <w:rsid w:val="008B742C"/>
    <w:rsid w:val="008F5563"/>
    <w:rsid w:val="009B3648"/>
    <w:rsid w:val="00AA1D8D"/>
    <w:rsid w:val="00B47730"/>
    <w:rsid w:val="00CB0664"/>
    <w:rsid w:val="00D436EA"/>
    <w:rsid w:val="00EB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27E8E"/>
  <w14:defaultImageDpi w14:val="300"/>
  <w15:docId w15:val="{45CCF20C-7EB1-4F79-BD9B-F1566B614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1182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C3AE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91B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C3AE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5563"/>
    <w:pPr>
      <w:spacing w:after="100"/>
    </w:pPr>
  </w:style>
  <w:style w:type="paragraph" w:styleId="TOC2">
    <w:name w:val="toc 2"/>
    <w:basedOn w:val="Normal"/>
    <w:next w:val="Normal"/>
    <w:autoRedefine/>
    <w:uiPriority w:val="39"/>
    <w:unhideWhenUsed/>
    <w:rsid w:val="008F5563"/>
    <w:pPr>
      <w:spacing w:after="100"/>
      <w:ind w:left="200"/>
    </w:pPr>
  </w:style>
  <w:style w:type="character" w:styleId="Hyperlink">
    <w:name w:val="Hyperlink"/>
    <w:basedOn w:val="DefaultParagraphFont"/>
    <w:uiPriority w:val="99"/>
    <w:unhideWhenUsed/>
    <w:rsid w:val="008F5563"/>
    <w:rPr>
      <w:color w:val="0000FF" w:themeColor="hyperlink"/>
      <w:u w:val="single"/>
    </w:rPr>
  </w:style>
  <w:style w:type="paragraph" w:customStyle="1" w:styleId="FigureStyle">
    <w:name w:val="FigureStyle"/>
    <w:basedOn w:val="Normal"/>
    <w:link w:val="FigureStyleChar"/>
    <w:qFormat/>
    <w:rsid w:val="008F5563"/>
    <w:pPr>
      <w:jc w:val="center"/>
    </w:pPr>
    <w:rPr>
      <w:i/>
      <w:color w:val="475569"/>
      <w:sz w:val="18"/>
    </w:rPr>
  </w:style>
  <w:style w:type="character" w:customStyle="1" w:styleId="FigureStyleChar">
    <w:name w:val="FigureStyle Char"/>
    <w:basedOn w:val="DefaultParagraphFont"/>
    <w:link w:val="FigureStyle"/>
    <w:rsid w:val="008F5563"/>
    <w:rPr>
      <w:rFonts w:ascii="Aptos" w:hAnsi="Aptos"/>
      <w:i/>
      <w:color w:val="475569"/>
      <w:sz w:val="18"/>
    </w:rPr>
  </w:style>
  <w:style w:type="paragraph" w:styleId="TableofFigures">
    <w:name w:val="table of figures"/>
    <w:basedOn w:val="Normal"/>
    <w:next w:val="Normal"/>
    <w:uiPriority w:val="99"/>
    <w:unhideWhenUsed/>
    <w:rsid w:val="008F55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2076</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Roko Pejo Bozic</dc:creator>
  <cp:keywords/>
  <dc:description>generated by python-docx</dc:description>
  <cp:lastModifiedBy>Roko Pejo Božić | Student</cp:lastModifiedBy>
  <cp:revision>3</cp:revision>
  <cp:lastPrinted>2026-06-10T22:03:00Z</cp:lastPrinted>
  <dcterms:created xsi:type="dcterms:W3CDTF">2026-06-10T22:02:00Z</dcterms:created>
  <dcterms:modified xsi:type="dcterms:W3CDTF">2026-06-10T22:29:00Z</dcterms:modified>
  <cp:category/>
</cp:coreProperties>
</file>